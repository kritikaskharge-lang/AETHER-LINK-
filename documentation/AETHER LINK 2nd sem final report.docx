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18E8" w14:textId="77777777" w:rsidR="00561663" w:rsidRPr="007A22FB" w:rsidRDefault="00BC6266" w:rsidP="00647BFD">
      <w:pPr>
        <w:pStyle w:val="Heading2"/>
        <w:spacing w:before="0" w:line="360" w:lineRule="auto"/>
        <w:jc w:val="both"/>
        <w:rPr>
          <w:rFonts w:ascii="Times New Roman" w:hAnsi="Times New Roman" w:cs="Times New Roman"/>
          <w:color w:val="auto"/>
          <w:sz w:val="24"/>
          <w:szCs w:val="24"/>
        </w:rPr>
      </w:pPr>
      <w:r w:rsidRPr="007A22FB">
        <w:rPr>
          <w:rFonts w:ascii="Times New Roman" w:hAnsi="Times New Roman" w:cs="Times New Roman"/>
          <w:color w:val="auto"/>
          <w:sz w:val="24"/>
          <w:szCs w:val="24"/>
        </w:rPr>
        <w:t>1. Introduction</w:t>
      </w:r>
    </w:p>
    <w:p w14:paraId="265009B7" w14:textId="77777777" w:rsidR="00263FB8" w:rsidRPr="007A22FB" w:rsidRDefault="00263FB8" w:rsidP="00647BFD">
      <w:pPr>
        <w:spacing w:line="360" w:lineRule="auto"/>
        <w:jc w:val="both"/>
        <w:rPr>
          <w:rFonts w:ascii="Times New Roman" w:hAnsi="Times New Roman" w:cs="Times New Roman"/>
          <w:sz w:val="24"/>
          <w:szCs w:val="24"/>
          <w:lang w:val="en-IN"/>
        </w:rPr>
      </w:pPr>
      <w:r w:rsidRPr="007A22FB">
        <w:rPr>
          <w:rFonts w:ascii="Times New Roman" w:hAnsi="Times New Roman" w:cs="Times New Roman"/>
          <w:sz w:val="24"/>
          <w:szCs w:val="24"/>
          <w:lang w:val="en-IN"/>
        </w:rPr>
        <w:t>1.1 Brief Background of the Chosen Domain</w:t>
      </w:r>
    </w:p>
    <w:p w14:paraId="0F89ABC3"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Communication is one of the most important aspects of human life, especially during emergency situations where immediate information transfer can save lives. In today’s world, most communication systems depend heavily on internet connectivity, mobile towers, and centralized network infrastructure. However, during natural disasters, military operations, forest monitoring, rescue missions, or remote-area emergencies, these communication systems often fail due to network congestion, infrastructure damage, or lack of connectivity coverage.</w:t>
      </w:r>
    </w:p>
    <w:p w14:paraId="2F8F01A7"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 many rural and isolated regions, people face serious difficulties in sending emergency alerts because mobile signals are weak or completely unavailable. During floods, earthquakes, landslides, forest fires, and other disaster situations, communication delays can result in increased damage, delayed rescue operations, and loss of lives. Therefore, there is a strong need for a communication system that can operate independently without depending on internet or cellular networks.</w:t>
      </w:r>
    </w:p>
    <w:p w14:paraId="1C3F24C8"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(Long Range) technology has emerged as an efficient wireless communication solution for such situations. LoRa is a low-power wide-area network communication technology capable of transmitting data over very long distances while consuming minimal power. Unlike Wi-Fi or Bluetooth, LoRa communication can cover several kilometers even in low-network areas, making it highly suitable for emergency communication systems.</w:t>
      </w:r>
    </w:p>
    <w:p w14:paraId="3D72E094"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AETHERLINK project is developed as a smart long-range emergency communication system using ESP32 microcontrollers and LoRa wireless modules. The system allows users to transmit emergency messages wirelessly from one node to another over long distances. A keypad is used to select predefined emergency messages, which are then transmitted through LoRa communication. At the receiver side, the message is displayed on an LCD screen while a buzzer and LED provide instant emergency alerts.</w:t>
      </w:r>
    </w:p>
    <w:p w14:paraId="553D9C3A" w14:textId="70B23458"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 xml:space="preserve">The project focuses on creating a low-cost, portable, reliable, and independent communication system that can function even when traditional communication infrastructure is unavailable. By combining embedded systems, IoT concepts, and wireless </w:t>
      </w:r>
      <w:r w:rsidRPr="007A22FB">
        <w:rPr>
          <w:rFonts w:ascii="Times New Roman" w:hAnsi="Times New Roman" w:cs="Times New Roman"/>
          <w:sz w:val="24"/>
          <w:szCs w:val="24"/>
        </w:rPr>
        <w:lastRenderedPageBreak/>
        <w:t>communication technologies, the AETHERLINK project demonstrates a practical real-world solution for emergency communication challenges.</w:t>
      </w:r>
    </w:p>
    <w:p w14:paraId="379F3436"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1.2 Why Our Team Chose This Topic</w:t>
      </w:r>
    </w:p>
    <w:p w14:paraId="71A2DEF8"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Our team selected this project after observing the communication problems faced during emergency situations and natural disasters. In many cases, people are unable to contact rescue teams or communicate important information because mobile networks become unavailable or overloaded. We realized that an independent wireless communication system could help solve this issue.</w:t>
      </w:r>
    </w:p>
    <w:p w14:paraId="1050CAC1"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We were particularly interested in LoRa technology because of its long communication range, low power consumption, and ability to operate without internet connectivity. Compared to traditional wireless technologies, LoRa provides stable communication even in remote and difficult environments. This made it an ideal technology for developing an emergency communication system.</w:t>
      </w:r>
    </w:p>
    <w:p w14:paraId="067F0EEE"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Another reason for choosing this topic was its practical social relevance. Rather than creating only a theoretical project, we wanted to build a system that could potentially help people during real emergencies. The idea of sending emergency alerts wirelessly using compact devices motivated us to work on this project.</w:t>
      </w:r>
    </w:p>
    <w:p w14:paraId="536C7882"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also provided us an opportunity to apply our technical knowledge in areas such as:</w:t>
      </w:r>
    </w:p>
    <w:p w14:paraId="0357E7F9" w14:textId="3A7237EF" w:rsidR="008B10FB" w:rsidRPr="007A22FB" w:rsidRDefault="008B10FB">
      <w:pPr>
        <w:numPr>
          <w:ilvl w:val="0"/>
          <w:numId w:val="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Embedded systems</w:t>
      </w:r>
    </w:p>
    <w:p w14:paraId="5E6AFFA4" w14:textId="4AD8B027" w:rsidR="008B10FB" w:rsidRPr="007A22FB" w:rsidRDefault="008B10FB">
      <w:pPr>
        <w:numPr>
          <w:ilvl w:val="0"/>
          <w:numId w:val="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IoT communication</w:t>
      </w:r>
    </w:p>
    <w:p w14:paraId="49DE1BA8" w14:textId="75EAAA52" w:rsidR="008B10FB" w:rsidRPr="007A22FB" w:rsidRDefault="008B10FB">
      <w:pPr>
        <w:numPr>
          <w:ilvl w:val="0"/>
          <w:numId w:val="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programming</w:t>
      </w:r>
    </w:p>
    <w:p w14:paraId="68D7D724" w14:textId="46950A0B" w:rsidR="008B10FB" w:rsidRPr="007A22FB" w:rsidRDefault="008B10FB">
      <w:pPr>
        <w:numPr>
          <w:ilvl w:val="0"/>
          <w:numId w:val="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Wireless communication</w:t>
      </w:r>
    </w:p>
    <w:p w14:paraId="3B657B7C" w14:textId="5EAF2462" w:rsidR="008B10FB" w:rsidRPr="007A22FB" w:rsidRDefault="008B10FB">
      <w:pPr>
        <w:numPr>
          <w:ilvl w:val="0"/>
          <w:numId w:val="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Arduino development</w:t>
      </w:r>
    </w:p>
    <w:p w14:paraId="3F3F241B" w14:textId="00139C05" w:rsidR="008B10FB" w:rsidRPr="007A22FB" w:rsidRDefault="008B10FB">
      <w:pPr>
        <w:numPr>
          <w:ilvl w:val="0"/>
          <w:numId w:val="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interfacing</w:t>
      </w:r>
    </w:p>
    <w:p w14:paraId="7458F466" w14:textId="0B552C2F" w:rsidR="008B10FB" w:rsidRPr="007A22FB" w:rsidRDefault="008B10FB">
      <w:pPr>
        <w:numPr>
          <w:ilvl w:val="0"/>
          <w:numId w:val="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Keypad integration</w:t>
      </w:r>
    </w:p>
    <w:p w14:paraId="036F706D" w14:textId="21C6CA39" w:rsidR="00263FB8"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Through this project, we were able to gain hands-on experience in both hardware integration and software development while solving a meaningful real-world problem.</w:t>
      </w:r>
    </w:p>
    <w:p w14:paraId="427560A0"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1.3 Relevance to Social and Community Needs</w:t>
      </w:r>
    </w:p>
    <w:p w14:paraId="2C08BCCF"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AETHERLINK project has strong relevance to public safety, disaster management, and emergency communication systems. Communication failure during emergencies is a major issue that affects both urban and rural communities. In situations where internet and cellular networks fail, people often struggle to send emergency messages or request help.</w:t>
      </w:r>
    </w:p>
    <w:p w14:paraId="3A560642"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proposed system helps overcome these limitations by providing direct wireless communication between two nodes using LoRa technology. Since the system does not require internet connectivity, it can continue operating during network failures and disaster conditions.</w:t>
      </w:r>
    </w:p>
    <w:p w14:paraId="424503E8" w14:textId="5BD94C6E"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can be highly useful in several real-world applications such as:</w:t>
      </w:r>
    </w:p>
    <w:p w14:paraId="6CB3AF59"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Disaster Management</w:t>
      </w:r>
    </w:p>
    <w:p w14:paraId="445AE1E4"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During floods, earthquakes, cyclones, and landslides, communication infrastructure may become damaged. AETHERLINK can help transmit emergency messages between rescue teams and affected areas.</w:t>
      </w:r>
    </w:p>
    <w:p w14:paraId="6D98CBB5"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Military and Defense Communication</w:t>
      </w:r>
    </w:p>
    <w:p w14:paraId="19CBBD77"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can be used in remote military zones where internet connectivity is limited and secure long-range communication is required.</w:t>
      </w:r>
    </w:p>
    <w:p w14:paraId="3830487C"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Forest and Wildlife Monitoring</w:t>
      </w:r>
    </w:p>
    <w:p w14:paraId="2F59971D"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Forest officers and rescue teams can use the system for communication in dense forest areas where cellular signals are weak.</w:t>
      </w:r>
    </w:p>
    <w:p w14:paraId="1B06F3C0"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Rural Healthcare Services</w:t>
      </w:r>
    </w:p>
    <w:p w14:paraId="74C1D9C6"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Healthcare workers in remote villages can use the system to send emergency alerts quickly during medical emergencies.</w:t>
      </w:r>
    </w:p>
    <w:p w14:paraId="4BCC76A4"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Industrial Safety Applications</w:t>
      </w:r>
    </w:p>
    <w:p w14:paraId="7DF05933"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Factories, mining areas, and isolated industrial locations can use the system for emergency alert transmission and worker safety communication.</w:t>
      </w:r>
    </w:p>
    <w:p w14:paraId="089B01C0"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supports the concept of smart emergency communication systems by combining wireless technology with embedded electronics. It demonstrates how low-cost IoT-based systems can improve safety, reduce communication delays, and support faster emergency response.</w:t>
      </w:r>
    </w:p>
    <w:p w14:paraId="3D9EDEEB"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 addition to technical benefits, the project also contributes to social welfare by promoting accessible and affordable communication technology that can be implemented even in resource-limited areas.</w:t>
      </w:r>
    </w:p>
    <w:p w14:paraId="5B8475B0" w14:textId="77777777" w:rsidR="00BC6266" w:rsidRPr="007A22FB" w:rsidRDefault="00BC6266" w:rsidP="00647BFD">
      <w:pPr>
        <w:spacing w:line="360" w:lineRule="auto"/>
        <w:jc w:val="both"/>
        <w:rPr>
          <w:rFonts w:ascii="Times New Roman" w:hAnsi="Times New Roman" w:cs="Times New Roman"/>
          <w:sz w:val="24"/>
          <w:szCs w:val="24"/>
        </w:rPr>
      </w:pPr>
    </w:p>
    <w:p w14:paraId="2C3CCDCE" w14:textId="77777777" w:rsidR="007A22FB" w:rsidRDefault="007A22FB" w:rsidP="00647BFD">
      <w:pPr>
        <w:pStyle w:val="Heading2"/>
        <w:spacing w:before="0" w:line="360" w:lineRule="auto"/>
        <w:jc w:val="both"/>
        <w:rPr>
          <w:rFonts w:ascii="Times New Roman" w:hAnsi="Times New Roman" w:cs="Times New Roman"/>
          <w:b w:val="0"/>
          <w:bCs w:val="0"/>
          <w:color w:val="auto"/>
          <w:sz w:val="24"/>
          <w:szCs w:val="24"/>
        </w:rPr>
      </w:pPr>
    </w:p>
    <w:p w14:paraId="085A97F0" w14:textId="77777777" w:rsidR="007A22FB" w:rsidRDefault="007A22FB" w:rsidP="00647BFD">
      <w:pPr>
        <w:pStyle w:val="Heading2"/>
        <w:spacing w:before="0" w:line="360" w:lineRule="auto"/>
        <w:jc w:val="both"/>
        <w:rPr>
          <w:rFonts w:ascii="Times New Roman" w:hAnsi="Times New Roman" w:cs="Times New Roman"/>
          <w:b w:val="0"/>
          <w:bCs w:val="0"/>
          <w:color w:val="auto"/>
          <w:sz w:val="24"/>
          <w:szCs w:val="24"/>
        </w:rPr>
      </w:pPr>
    </w:p>
    <w:p w14:paraId="50664883" w14:textId="77777777" w:rsidR="007A22FB" w:rsidRDefault="007A22FB" w:rsidP="00647BFD">
      <w:pPr>
        <w:pStyle w:val="Heading2"/>
        <w:spacing w:before="0" w:line="360" w:lineRule="auto"/>
        <w:jc w:val="both"/>
        <w:rPr>
          <w:rFonts w:ascii="Times New Roman" w:hAnsi="Times New Roman" w:cs="Times New Roman"/>
          <w:b w:val="0"/>
          <w:bCs w:val="0"/>
          <w:color w:val="auto"/>
          <w:sz w:val="24"/>
          <w:szCs w:val="24"/>
        </w:rPr>
      </w:pPr>
    </w:p>
    <w:p w14:paraId="2631E726" w14:textId="77777777" w:rsidR="007A22FB" w:rsidRDefault="007A22FB" w:rsidP="00647BFD">
      <w:pPr>
        <w:pStyle w:val="Heading2"/>
        <w:spacing w:before="0" w:line="360" w:lineRule="auto"/>
        <w:jc w:val="both"/>
        <w:rPr>
          <w:rFonts w:ascii="Times New Roman" w:hAnsi="Times New Roman" w:cs="Times New Roman"/>
          <w:b w:val="0"/>
          <w:bCs w:val="0"/>
          <w:color w:val="auto"/>
          <w:sz w:val="24"/>
          <w:szCs w:val="24"/>
        </w:rPr>
      </w:pPr>
    </w:p>
    <w:p w14:paraId="5C5D8AB8" w14:textId="77777777" w:rsidR="007A22FB" w:rsidRDefault="007A22FB" w:rsidP="00647BFD">
      <w:pPr>
        <w:pStyle w:val="Heading2"/>
        <w:spacing w:before="0" w:line="360" w:lineRule="auto"/>
        <w:jc w:val="both"/>
        <w:rPr>
          <w:rFonts w:ascii="Times New Roman" w:hAnsi="Times New Roman" w:cs="Times New Roman"/>
          <w:b w:val="0"/>
          <w:bCs w:val="0"/>
          <w:color w:val="auto"/>
          <w:sz w:val="24"/>
          <w:szCs w:val="24"/>
        </w:rPr>
      </w:pPr>
    </w:p>
    <w:p w14:paraId="060040EB" w14:textId="77777777" w:rsidR="007A22FB" w:rsidRDefault="007A22FB" w:rsidP="00647BFD">
      <w:pPr>
        <w:pStyle w:val="Heading2"/>
        <w:spacing w:before="0" w:line="360" w:lineRule="auto"/>
        <w:jc w:val="both"/>
        <w:rPr>
          <w:rFonts w:ascii="Times New Roman" w:hAnsi="Times New Roman" w:cs="Times New Roman"/>
          <w:b w:val="0"/>
          <w:bCs w:val="0"/>
          <w:color w:val="auto"/>
          <w:sz w:val="24"/>
          <w:szCs w:val="24"/>
        </w:rPr>
      </w:pPr>
    </w:p>
    <w:p w14:paraId="3E870FB6" w14:textId="77777777" w:rsidR="007A22FB" w:rsidRDefault="007A22FB" w:rsidP="00647BFD">
      <w:pPr>
        <w:pStyle w:val="Heading2"/>
        <w:spacing w:before="0" w:line="360" w:lineRule="auto"/>
        <w:jc w:val="both"/>
        <w:rPr>
          <w:rFonts w:ascii="Times New Roman" w:hAnsi="Times New Roman" w:cs="Times New Roman"/>
          <w:b w:val="0"/>
          <w:bCs w:val="0"/>
          <w:color w:val="auto"/>
          <w:sz w:val="24"/>
          <w:szCs w:val="24"/>
        </w:rPr>
      </w:pPr>
    </w:p>
    <w:p w14:paraId="6AAAE7A0" w14:textId="77777777" w:rsidR="007A22FB" w:rsidRDefault="007A22FB" w:rsidP="00647BFD">
      <w:pPr>
        <w:pStyle w:val="Heading2"/>
        <w:spacing w:before="0" w:line="360" w:lineRule="auto"/>
        <w:jc w:val="both"/>
        <w:rPr>
          <w:rFonts w:ascii="Times New Roman" w:hAnsi="Times New Roman" w:cs="Times New Roman"/>
          <w:b w:val="0"/>
          <w:bCs w:val="0"/>
          <w:color w:val="auto"/>
          <w:sz w:val="24"/>
          <w:szCs w:val="24"/>
        </w:rPr>
      </w:pPr>
    </w:p>
    <w:p w14:paraId="36DDC18A" w14:textId="77777777" w:rsidR="007A22FB" w:rsidRDefault="007A22FB" w:rsidP="00647BFD">
      <w:pPr>
        <w:pStyle w:val="Heading2"/>
        <w:spacing w:before="0" w:line="360" w:lineRule="auto"/>
        <w:jc w:val="both"/>
        <w:rPr>
          <w:rFonts w:ascii="Times New Roman" w:hAnsi="Times New Roman" w:cs="Times New Roman"/>
          <w:b w:val="0"/>
          <w:bCs w:val="0"/>
          <w:color w:val="auto"/>
          <w:sz w:val="24"/>
          <w:szCs w:val="24"/>
        </w:rPr>
      </w:pPr>
    </w:p>
    <w:p w14:paraId="382996FA" w14:textId="77777777" w:rsidR="007A22FB" w:rsidRDefault="007A22FB" w:rsidP="00647BFD">
      <w:pPr>
        <w:pStyle w:val="Heading2"/>
        <w:spacing w:before="0" w:line="360" w:lineRule="auto"/>
        <w:jc w:val="both"/>
        <w:rPr>
          <w:rFonts w:ascii="Times New Roman" w:hAnsi="Times New Roman" w:cs="Times New Roman"/>
          <w:b w:val="0"/>
          <w:bCs w:val="0"/>
          <w:color w:val="auto"/>
          <w:sz w:val="24"/>
          <w:szCs w:val="24"/>
        </w:rPr>
      </w:pPr>
    </w:p>
    <w:p w14:paraId="2C4468F6" w14:textId="77777777" w:rsidR="007A22FB" w:rsidRDefault="007A22FB" w:rsidP="00647BFD">
      <w:pPr>
        <w:pStyle w:val="Heading2"/>
        <w:spacing w:before="0" w:line="360" w:lineRule="auto"/>
        <w:jc w:val="both"/>
        <w:rPr>
          <w:rFonts w:ascii="Times New Roman" w:hAnsi="Times New Roman" w:cs="Times New Roman"/>
          <w:b w:val="0"/>
          <w:bCs w:val="0"/>
          <w:color w:val="auto"/>
          <w:sz w:val="24"/>
          <w:szCs w:val="24"/>
        </w:rPr>
      </w:pPr>
    </w:p>
    <w:p w14:paraId="21D40829" w14:textId="77777777" w:rsidR="007A22FB" w:rsidRDefault="007A22FB" w:rsidP="00647BFD">
      <w:pPr>
        <w:pStyle w:val="Heading2"/>
        <w:spacing w:before="0" w:line="360" w:lineRule="auto"/>
        <w:jc w:val="both"/>
        <w:rPr>
          <w:rFonts w:ascii="Times New Roman" w:hAnsi="Times New Roman" w:cs="Times New Roman"/>
          <w:b w:val="0"/>
          <w:bCs w:val="0"/>
          <w:color w:val="auto"/>
          <w:sz w:val="24"/>
          <w:szCs w:val="24"/>
        </w:rPr>
      </w:pPr>
    </w:p>
    <w:p w14:paraId="5173AB02" w14:textId="3D748FA2" w:rsidR="007A22FB" w:rsidRDefault="007A22FB" w:rsidP="00647BFD">
      <w:pPr>
        <w:pStyle w:val="Heading2"/>
        <w:spacing w:before="0" w:line="360" w:lineRule="auto"/>
        <w:jc w:val="both"/>
        <w:rPr>
          <w:rFonts w:ascii="Times New Roman" w:hAnsi="Times New Roman" w:cs="Times New Roman"/>
          <w:b w:val="0"/>
          <w:bCs w:val="0"/>
          <w:color w:val="auto"/>
          <w:sz w:val="24"/>
          <w:szCs w:val="24"/>
        </w:rPr>
      </w:pPr>
    </w:p>
    <w:p w14:paraId="4DB99AA2" w14:textId="5D743CB9" w:rsidR="00F536C8" w:rsidRPr="007A22FB" w:rsidRDefault="00263FB8" w:rsidP="00647BFD">
      <w:pPr>
        <w:pStyle w:val="Heading2"/>
        <w:spacing w:before="0" w:line="360" w:lineRule="auto"/>
        <w:jc w:val="both"/>
        <w:rPr>
          <w:rFonts w:ascii="Times New Roman" w:hAnsi="Times New Roman" w:cs="Times New Roman"/>
          <w:b w:val="0"/>
          <w:bCs w:val="0"/>
          <w:color w:val="auto"/>
          <w:sz w:val="24"/>
          <w:szCs w:val="24"/>
        </w:rPr>
      </w:pPr>
      <w:r w:rsidRPr="007A22FB">
        <w:rPr>
          <w:rFonts w:ascii="Times New Roman" w:hAnsi="Times New Roman" w:cs="Times New Roman"/>
          <w:b w:val="0"/>
          <w:bCs w:val="0"/>
          <w:color w:val="auto"/>
          <w:sz w:val="24"/>
          <w:szCs w:val="24"/>
        </w:rPr>
        <w:t>2. Literature survey</w:t>
      </w:r>
    </w:p>
    <w:p w14:paraId="47361A60" w14:textId="7B08B09B"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2.1 Overview</w:t>
      </w:r>
    </w:p>
    <w:p w14:paraId="24E6CEB1" w14:textId="77777777" w:rsidR="00647BFD" w:rsidRPr="00647BFD" w:rsidRDefault="00647BFD" w:rsidP="00647BFD">
      <w:pPr>
        <w:pStyle w:val="Heading2"/>
        <w:spacing w:before="0" w:line="360" w:lineRule="auto"/>
        <w:jc w:val="both"/>
        <w:rPr>
          <w:rFonts w:ascii="Times New Roman" w:hAnsi="Times New Roman" w:cs="Times New Roman"/>
          <w:color w:val="auto"/>
          <w:sz w:val="24"/>
          <w:szCs w:val="24"/>
        </w:rPr>
      </w:pPr>
    </w:p>
    <w:p w14:paraId="45942D13" w14:textId="77777777" w:rsidR="00647BFD" w:rsidRPr="00647BFD" w:rsidRDefault="00647BFD" w:rsidP="00647BFD">
      <w:pPr>
        <w:pStyle w:val="Heading2"/>
        <w:spacing w:before="0" w:line="360" w:lineRule="auto"/>
        <w:jc w:val="both"/>
        <w:rPr>
          <w:rFonts w:ascii="Times New Roman" w:hAnsi="Times New Roman" w:cs="Times New Roman"/>
          <w:color w:val="auto"/>
          <w:sz w:val="24"/>
          <w:szCs w:val="24"/>
        </w:rPr>
      </w:pPr>
      <w:r w:rsidRPr="00647BFD">
        <w:rPr>
          <w:rFonts w:ascii="Times New Roman" w:hAnsi="Times New Roman" w:cs="Times New Roman"/>
          <w:color w:val="auto"/>
          <w:sz w:val="24"/>
          <w:szCs w:val="24"/>
        </w:rPr>
        <w:t>2. Literature survey</w:t>
      </w:r>
    </w:p>
    <w:p w14:paraId="7F87C105" w14:textId="1A79E642" w:rsidR="007A22FB" w:rsidRDefault="00647BFD"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2.1 Overview</w:t>
      </w:r>
    </w:p>
    <w:p w14:paraId="019EAC78" w14:textId="38BB2BB0"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 detailed literature survey was conducted to understand the current technologies and research related to long-range wireless communication systems, IoT-based emergency alert systems, LoRa communication networks, and embedded communication devices.</w:t>
      </w:r>
    </w:p>
    <w:p w14:paraId="43B16CD7" w14:textId="2A289808"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survey helped in identifying the advantages and limitations of existing systems and provided guidance for designing the AETHERLINK emergency communication system.</w:t>
      </w:r>
    </w:p>
    <w:p w14:paraId="08A9428F"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2.2 Review of Related Research Works</w:t>
      </w:r>
    </w:p>
    <w:p w14:paraId="606B223E"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Paper 1 — LoRa-Based Wireless Communication System for Remote Areas</w:t>
      </w:r>
    </w:p>
    <w:p w14:paraId="090D8A81"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Authors: R. Sharma, P. Mehta, and S. Verma</w:t>
      </w:r>
      <w:r w:rsidRPr="007A22FB">
        <w:rPr>
          <w:rFonts w:ascii="Times New Roman" w:hAnsi="Times New Roman" w:cs="Times New Roman"/>
          <w:sz w:val="24"/>
          <w:szCs w:val="24"/>
        </w:rPr>
        <w:br/>
        <w:t>Journal: International Journal of Wireless Communication</w:t>
      </w:r>
      <w:r w:rsidRPr="007A22FB">
        <w:rPr>
          <w:rFonts w:ascii="Times New Roman" w:hAnsi="Times New Roman" w:cs="Times New Roman"/>
          <w:sz w:val="24"/>
          <w:szCs w:val="24"/>
        </w:rPr>
        <w:br/>
        <w:t>Year: 2022</w:t>
      </w:r>
    </w:p>
    <w:p w14:paraId="67873281"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research focused on implementing a long-range communication system using LoRa technology for rural and remote-area communication. The system successfully transmitted data over several kilometers with very low power consumption.</w:t>
      </w:r>
    </w:p>
    <w:p w14:paraId="48A96F2E"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study demonstrated that LoRa communication performs efficiently in environments where cellular connectivity is weak or unavailable. The researchers also highlighted the reliability of LoRa modules for emergency alert systems.</w:t>
      </w:r>
    </w:p>
    <w:p w14:paraId="271B1C44"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Relevance to Our Project</w:t>
      </w:r>
    </w:p>
    <w:p w14:paraId="789293F1" w14:textId="7E570E3D"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paper strongly supported our decision to use LoRa modules in AETHERLINK for reliable long-range emergency communication.</w:t>
      </w:r>
    </w:p>
    <w:p w14:paraId="2A42885A"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Paper 2 — ESP32-Based IoT Emergency Alert System</w:t>
      </w:r>
    </w:p>
    <w:p w14:paraId="5575ABA7"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Authors: K. Raj, V. Kumar, and A. Singh</w:t>
      </w:r>
      <w:r w:rsidRPr="007A22FB">
        <w:rPr>
          <w:rFonts w:ascii="Times New Roman" w:hAnsi="Times New Roman" w:cs="Times New Roman"/>
          <w:sz w:val="24"/>
          <w:szCs w:val="24"/>
        </w:rPr>
        <w:br/>
        <w:t>Conference: IEEE International Conference on IoT Systems</w:t>
      </w:r>
      <w:r w:rsidRPr="007A22FB">
        <w:rPr>
          <w:rFonts w:ascii="Times New Roman" w:hAnsi="Times New Roman" w:cs="Times New Roman"/>
          <w:sz w:val="24"/>
          <w:szCs w:val="24"/>
        </w:rPr>
        <w:br/>
        <w:t>Year: 2021</w:t>
      </w:r>
    </w:p>
    <w:p w14:paraId="1E470009"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This paper presented an emergency alert system using ESP32 microcontrollers and wireless communication modules. The system allowed users to send emergency alerts instantly through IoT devices.</w:t>
      </w:r>
    </w:p>
    <w:p w14:paraId="24D90EFF"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researchers focused on low-cost embedded hardware and real-time communication. The system also included visual and audio alert mechanisms.</w:t>
      </w:r>
    </w:p>
    <w:p w14:paraId="3621092E"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Relevance to Our Project</w:t>
      </w:r>
    </w:p>
    <w:p w14:paraId="78BE1969" w14:textId="22FA6CE2"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research inspired the implementation of ESP32 controllers, buzzer alerts, and LCD message display in the AETHERLINK system.</w:t>
      </w:r>
    </w:p>
    <w:p w14:paraId="2FE1CCB4"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Paper 3 — Disaster Communication Using Wireless Sensor Networks</w:t>
      </w:r>
    </w:p>
    <w:p w14:paraId="0476DD1A"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Authors: M. Patel and S. Reddy</w:t>
      </w:r>
      <w:r w:rsidRPr="007A22FB">
        <w:rPr>
          <w:rFonts w:ascii="Times New Roman" w:hAnsi="Times New Roman" w:cs="Times New Roman"/>
          <w:sz w:val="24"/>
          <w:szCs w:val="24"/>
        </w:rPr>
        <w:br/>
        <w:t>Journal: Journal of Smart Communication Systems</w:t>
      </w:r>
      <w:r w:rsidRPr="007A22FB">
        <w:rPr>
          <w:rFonts w:ascii="Times New Roman" w:hAnsi="Times New Roman" w:cs="Times New Roman"/>
          <w:sz w:val="24"/>
          <w:szCs w:val="24"/>
        </w:rPr>
        <w:br/>
        <w:t>Year: 2023</w:t>
      </w:r>
    </w:p>
    <w:p w14:paraId="5F0CDB67"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study explored wireless communication networks for disaster management applications. The researchers proposed a decentralized communication system capable of operating independently without internet connectivity.</w:t>
      </w:r>
    </w:p>
    <w:p w14:paraId="0B49D7A9"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paper emphasized the importance of emergency communication systems that continue functioning during network failures and infrastructure damage.</w:t>
      </w:r>
    </w:p>
    <w:p w14:paraId="2AE32EAF"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Relevance to Our Project</w:t>
      </w:r>
    </w:p>
    <w:p w14:paraId="6882C391"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paper validated the importance of independent communication systems like AETHERLINK during disasters and emergency situations.</w:t>
      </w:r>
    </w:p>
    <w:p w14:paraId="7B958344" w14:textId="523BE96F"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2.3 Summary of Literature Survey</w:t>
      </w:r>
    </w:p>
    <w:p w14:paraId="07338AEF"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literature survey clearly showed that:</w:t>
      </w:r>
    </w:p>
    <w:p w14:paraId="5F65A553" w14:textId="176C335B" w:rsidR="008B10FB" w:rsidRPr="007A22FB" w:rsidRDefault="008B10FB">
      <w:pPr>
        <w:numPr>
          <w:ilvl w:val="0"/>
          <w:numId w:val="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technology is highly suitable for long-range communication.</w:t>
      </w:r>
    </w:p>
    <w:p w14:paraId="59844B53" w14:textId="2CFAE614" w:rsidR="008B10FB" w:rsidRPr="007A22FB" w:rsidRDefault="008B10FB">
      <w:pPr>
        <w:numPr>
          <w:ilvl w:val="0"/>
          <w:numId w:val="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Emergency communication systems require low-power and independent operation.</w:t>
      </w:r>
    </w:p>
    <w:p w14:paraId="434A97C1" w14:textId="305953B3" w:rsidR="008B10FB" w:rsidRPr="007A22FB" w:rsidRDefault="008B10FB">
      <w:pPr>
        <w:numPr>
          <w:ilvl w:val="0"/>
          <w:numId w:val="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ESP32 microcontrollers are effective for IoT communication applications.</w:t>
      </w:r>
    </w:p>
    <w:p w14:paraId="1FAC9078" w14:textId="6DECC9F9" w:rsidR="008B10FB" w:rsidRPr="007A22FB" w:rsidRDefault="008B10FB">
      <w:pPr>
        <w:numPr>
          <w:ilvl w:val="0"/>
          <w:numId w:val="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Wireless communication systems are extremely useful during disasters and network failures.</w:t>
      </w:r>
    </w:p>
    <w:p w14:paraId="634DE743" w14:textId="71597F10"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Based on these findings, the AETHERLINK project was designed as a low-cost, wireless emergency communication system using ESP32 and LoRa modules for reliable long-distance communication.</w:t>
      </w:r>
    </w:p>
    <w:p w14:paraId="27ADF2D0" w14:textId="77777777" w:rsidR="008B10FB" w:rsidRPr="007A22FB" w:rsidRDefault="008B10FB" w:rsidP="00647BFD">
      <w:pPr>
        <w:spacing w:line="360" w:lineRule="auto"/>
        <w:jc w:val="both"/>
        <w:rPr>
          <w:rFonts w:ascii="Times New Roman" w:hAnsi="Times New Roman" w:cs="Times New Roman"/>
          <w:sz w:val="24"/>
          <w:szCs w:val="24"/>
        </w:rPr>
      </w:pPr>
    </w:p>
    <w:p w14:paraId="1EEACF95" w14:textId="77777777" w:rsidR="008B10FB" w:rsidRPr="007A22FB" w:rsidRDefault="008B10FB" w:rsidP="00647BFD">
      <w:pPr>
        <w:spacing w:line="360" w:lineRule="auto"/>
        <w:jc w:val="both"/>
        <w:rPr>
          <w:rFonts w:ascii="Times New Roman" w:hAnsi="Times New Roman" w:cs="Times New Roman"/>
          <w:sz w:val="24"/>
          <w:szCs w:val="24"/>
        </w:rPr>
      </w:pPr>
    </w:p>
    <w:p w14:paraId="2F29A5D9"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1739153F"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48ECBA25"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77C3A489"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41821A97"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1AE17879"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21A7EBD6"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5A0CE897"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133422ED"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166E7CD2"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3F07DC27"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27DE0D40"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358CF5EF"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1DC57D1D"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67F18AAD"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1F8FF4F5"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6DAB8E56"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7CE308A5"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7114D83D" w14:textId="1FF13707" w:rsidR="008B10FB" w:rsidRPr="007A22FB" w:rsidRDefault="00647BFD" w:rsidP="00647BFD">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0D0B26B4" w14:textId="77777777" w:rsidR="00647BFD" w:rsidRDefault="00647BFD" w:rsidP="00647BFD">
      <w:pPr>
        <w:pStyle w:val="Heading2"/>
        <w:spacing w:before="0" w:line="360" w:lineRule="auto"/>
        <w:jc w:val="both"/>
        <w:rPr>
          <w:rFonts w:ascii="Times New Roman" w:hAnsi="Times New Roman" w:cs="Times New Roman"/>
          <w:color w:val="auto"/>
          <w:sz w:val="24"/>
          <w:szCs w:val="24"/>
        </w:rPr>
      </w:pPr>
    </w:p>
    <w:p w14:paraId="7FD8741F" w14:textId="77777777" w:rsidR="00647BFD" w:rsidRPr="00647BFD" w:rsidRDefault="00647BFD" w:rsidP="00647BFD">
      <w:pPr>
        <w:pStyle w:val="Heading2"/>
        <w:spacing w:before="0" w:line="360" w:lineRule="auto"/>
        <w:jc w:val="both"/>
        <w:rPr>
          <w:rFonts w:ascii="Times New Roman" w:hAnsi="Times New Roman" w:cs="Times New Roman"/>
          <w:color w:val="auto"/>
          <w:sz w:val="24"/>
          <w:szCs w:val="24"/>
        </w:rPr>
      </w:pPr>
      <w:r w:rsidRPr="00647BFD">
        <w:rPr>
          <w:rFonts w:ascii="Times New Roman" w:hAnsi="Times New Roman" w:cs="Times New Roman"/>
          <w:color w:val="auto"/>
          <w:sz w:val="24"/>
          <w:szCs w:val="24"/>
        </w:rPr>
        <w:t>3. Problem Statement</w:t>
      </w:r>
    </w:p>
    <w:p w14:paraId="0886F3E9" w14:textId="798ADFAF" w:rsidR="00647BFD" w:rsidRDefault="00647BFD"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3.1 Overview</w:t>
      </w:r>
    </w:p>
    <w:p w14:paraId="47B8825D" w14:textId="53F8BD6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Communication systems are essential during emergency situations because they help people share important information quickly and efficiently. In many critical situations such as floods, earthquakes, forest fires, military operations, accidents, and rescue missions, communication becomes extremely difficult due to poor network connectivity or complete failure of communication infrastructure.</w:t>
      </w:r>
    </w:p>
    <w:p w14:paraId="0C6DFA56"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Most existing communication systems depend on mobile networks, internet services, and centralized communication towers. When these networks fail or become overloaded, people are unable to send emergency alerts or contact rescue teams. This delay in communication can increase risks, create confusion, and negatively affect rescue operations.</w:t>
      </w:r>
    </w:p>
    <w:p w14:paraId="3B273B0F" w14:textId="760ED255"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AETHERLINK project aims to solve this issue by developing an independent long-range wireless communication system using LoRa technology and ESP32 microcontrollers.</w:t>
      </w:r>
    </w:p>
    <w:p w14:paraId="6B1174A8"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3.2 Core Problem</w:t>
      </w:r>
    </w:p>
    <w:p w14:paraId="17B53271"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One of the biggest challenges during emergencies is the inability to communicate in areas where internet connectivity and mobile networks are unavailable. In remote villages, forests, mountains, mining areas, and disaster-affected regions, people often struggle to send emergency messages because communication infrastructure is either weak or damaged.</w:t>
      </w:r>
    </w:p>
    <w:p w14:paraId="1D5CD1A0"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Traditional communication methods have several limitations:</w:t>
      </w:r>
    </w:p>
    <w:p w14:paraId="0CE29FED" w14:textId="300D4E65" w:rsidR="008B10FB" w:rsidRPr="007A22FB" w:rsidRDefault="008B10FB">
      <w:pPr>
        <w:numPr>
          <w:ilvl w:val="0"/>
          <w:numId w:val="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Dependence on mobile towers and internet connectivity</w:t>
      </w:r>
    </w:p>
    <w:p w14:paraId="6D1DEE6F" w14:textId="098532C4" w:rsidR="008B10FB" w:rsidRPr="007A22FB" w:rsidRDefault="008B10FB">
      <w:pPr>
        <w:numPr>
          <w:ilvl w:val="0"/>
          <w:numId w:val="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Limited network availability in rural areas</w:t>
      </w:r>
    </w:p>
    <w:p w14:paraId="30510007" w14:textId="55F933E9" w:rsidR="008B10FB" w:rsidRPr="007A22FB" w:rsidRDefault="008B10FB">
      <w:pPr>
        <w:numPr>
          <w:ilvl w:val="0"/>
          <w:numId w:val="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Communication failure during disasters</w:t>
      </w:r>
    </w:p>
    <w:p w14:paraId="2E7ACF01" w14:textId="54496003" w:rsidR="008B10FB" w:rsidRPr="007A22FB" w:rsidRDefault="008B10FB">
      <w:pPr>
        <w:numPr>
          <w:ilvl w:val="0"/>
          <w:numId w:val="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High cost of advanced communication infrastructure</w:t>
      </w:r>
    </w:p>
    <w:p w14:paraId="386437A0" w14:textId="1DF54249" w:rsidR="008B10FB" w:rsidRPr="007A22FB" w:rsidRDefault="008B10FB">
      <w:pPr>
        <w:numPr>
          <w:ilvl w:val="0"/>
          <w:numId w:val="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Delays in emergency alert transmission</w:t>
      </w:r>
    </w:p>
    <w:p w14:paraId="38548C40" w14:textId="5348BF70"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When communication systems fail, rescue operations become slower and less effective. Emergency response teams may not receive timely information, which can lead to greater damage and increased danger for affected people.</w:t>
      </w:r>
    </w:p>
    <w:p w14:paraId="1E955795"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3.3 Limitations of Existing Systems</w:t>
      </w:r>
    </w:p>
    <w:p w14:paraId="624DAAEB"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Dependence on Internet Connectivity</w:t>
      </w:r>
    </w:p>
    <w:p w14:paraId="58A2F7A0"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Most modern communication applications require internet access to send messages and alerts. During natural disasters or in isolated regions, internet connectivity may not be available, making these systems unreliable.</w:t>
      </w:r>
    </w:p>
    <w:p w14:paraId="7F02916F"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Limited Communication Range</w:t>
      </w:r>
    </w:p>
    <w:p w14:paraId="20924723"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Technologies like Bluetooth and Wi-Fi have short communication ranges and cannot support long-distance emergency communication effectively.</w:t>
      </w:r>
    </w:p>
    <w:p w14:paraId="26BFCE47"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High Power Consumption</w:t>
      </w:r>
    </w:p>
    <w:p w14:paraId="275934FD"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Some wireless communication systems consume high power and are unsuitable for portable or battery-powered emergency devices.</w:t>
      </w:r>
    </w:p>
    <w:p w14:paraId="2452946B"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Expensive Communication Infrastructure</w:t>
      </w:r>
    </w:p>
    <w:p w14:paraId="0F14A3CB"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Advanced communication systems often require costly infrastructure and maintenance, making them impractical for small-scale or rural deployment.</w:t>
      </w:r>
    </w:p>
    <w:p w14:paraId="25DC4AD6"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Lack of Independent Emergency Communication</w:t>
      </w:r>
    </w:p>
    <w:p w14:paraId="3334753F" w14:textId="13786129"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Many systems fail completely when network towers are damaged or overloaded. There is a need for a communication system that can function independently without relying on existing network infrastructure.</w:t>
      </w:r>
    </w:p>
    <w:p w14:paraId="7E82D3E4"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3.4 Need for the Proposed System</w:t>
      </w:r>
    </w:p>
    <w:p w14:paraId="7C07C224"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Considering all these limitations, there is a strong need for a low-cost, portable, and reliable emergency communication system capable of operating independently.</w:t>
      </w:r>
    </w:p>
    <w:p w14:paraId="50AFEA12"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proposed AETHERLINK system is designed to:</w:t>
      </w:r>
    </w:p>
    <w:p w14:paraId="07B38C49" w14:textId="64FCB346" w:rsidR="008B10FB" w:rsidRPr="007A22FB" w:rsidRDefault="008B10FB">
      <w:pPr>
        <w:numPr>
          <w:ilvl w:val="0"/>
          <w:numId w:val="1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Provide long-range wireless communication</w:t>
      </w:r>
    </w:p>
    <w:p w14:paraId="0E197489" w14:textId="4D766C94" w:rsidR="008B10FB" w:rsidRPr="007A22FB" w:rsidRDefault="008B10FB">
      <w:pPr>
        <w:numPr>
          <w:ilvl w:val="0"/>
          <w:numId w:val="1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Operate without internet connectivity</w:t>
      </w:r>
    </w:p>
    <w:p w14:paraId="01985F19" w14:textId="53305609" w:rsidR="008B10FB" w:rsidRPr="007A22FB" w:rsidRDefault="008B10FB">
      <w:pPr>
        <w:numPr>
          <w:ilvl w:val="0"/>
          <w:numId w:val="1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Send emergency messages instantly</w:t>
      </w:r>
    </w:p>
    <w:p w14:paraId="4D8505D1" w14:textId="0061832C" w:rsidR="008B10FB" w:rsidRPr="007A22FB" w:rsidRDefault="008B10FB">
      <w:pPr>
        <w:numPr>
          <w:ilvl w:val="0"/>
          <w:numId w:val="1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Use low power for portable deployment</w:t>
      </w:r>
    </w:p>
    <w:p w14:paraId="033D0490" w14:textId="37F1D1AD" w:rsidR="008B10FB" w:rsidRPr="007A22FB" w:rsidRDefault="008B10FB">
      <w:pPr>
        <w:numPr>
          <w:ilvl w:val="0"/>
          <w:numId w:val="1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Deliver reliable communication during disasters</w:t>
      </w:r>
    </w:p>
    <w:p w14:paraId="56E4BAE3" w14:textId="5305B782" w:rsidR="008B10FB" w:rsidRPr="007A22FB" w:rsidRDefault="008B10FB">
      <w:pPr>
        <w:numPr>
          <w:ilvl w:val="0"/>
          <w:numId w:val="1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Provide visual and audio emergency alerts</w:t>
      </w:r>
    </w:p>
    <w:p w14:paraId="1FE2879C" w14:textId="77777777" w:rsidR="008B10FB" w:rsidRPr="007A22FB" w:rsidRDefault="008B10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By using LoRa communication technology, the system can transmit emergency messages over long distances while consuming very little power.</w:t>
      </w:r>
    </w:p>
    <w:p w14:paraId="641E854B" w14:textId="77777777" w:rsidR="00263FB8" w:rsidRPr="007A22FB" w:rsidRDefault="00263FB8" w:rsidP="00647BFD">
      <w:pPr>
        <w:spacing w:line="360" w:lineRule="auto"/>
        <w:jc w:val="both"/>
        <w:rPr>
          <w:rFonts w:ascii="Times New Roman" w:hAnsi="Times New Roman" w:cs="Times New Roman"/>
          <w:sz w:val="24"/>
          <w:szCs w:val="24"/>
          <w:lang w:val="en-IN"/>
        </w:rPr>
      </w:pPr>
    </w:p>
    <w:p w14:paraId="43A0A0A5" w14:textId="77777777" w:rsidR="008B10FB" w:rsidRPr="007A22FB" w:rsidRDefault="008B10FB" w:rsidP="00647BFD">
      <w:pPr>
        <w:spacing w:line="360" w:lineRule="auto"/>
        <w:jc w:val="both"/>
        <w:rPr>
          <w:rFonts w:ascii="Times New Roman" w:hAnsi="Times New Roman" w:cs="Times New Roman"/>
          <w:sz w:val="24"/>
          <w:szCs w:val="24"/>
        </w:rPr>
      </w:pPr>
    </w:p>
    <w:p w14:paraId="17F29316" w14:textId="77777777" w:rsidR="008B10FB" w:rsidRPr="007A22FB" w:rsidRDefault="008B10FB" w:rsidP="00647BFD">
      <w:pPr>
        <w:spacing w:line="360" w:lineRule="auto"/>
        <w:jc w:val="both"/>
        <w:rPr>
          <w:rFonts w:ascii="Times New Roman" w:hAnsi="Times New Roman" w:cs="Times New Roman"/>
          <w:sz w:val="24"/>
          <w:szCs w:val="24"/>
        </w:rPr>
      </w:pPr>
    </w:p>
    <w:p w14:paraId="60EA3995" w14:textId="77777777" w:rsidR="008B10FB" w:rsidRPr="007A22FB" w:rsidRDefault="008B10FB" w:rsidP="00647BFD">
      <w:pPr>
        <w:spacing w:line="360" w:lineRule="auto"/>
        <w:jc w:val="both"/>
        <w:rPr>
          <w:rFonts w:ascii="Times New Roman" w:hAnsi="Times New Roman" w:cs="Times New Roman"/>
          <w:sz w:val="24"/>
          <w:szCs w:val="24"/>
        </w:rPr>
      </w:pPr>
    </w:p>
    <w:p w14:paraId="3E0A0E95" w14:textId="77777777" w:rsidR="008B10FB" w:rsidRPr="007A22FB" w:rsidRDefault="008B10FB" w:rsidP="00647BFD">
      <w:pPr>
        <w:spacing w:line="360" w:lineRule="auto"/>
        <w:jc w:val="both"/>
        <w:rPr>
          <w:rFonts w:ascii="Times New Roman" w:hAnsi="Times New Roman" w:cs="Times New Roman"/>
          <w:sz w:val="24"/>
          <w:szCs w:val="24"/>
        </w:rPr>
      </w:pPr>
    </w:p>
    <w:p w14:paraId="40A957E2" w14:textId="77777777" w:rsidR="008B10FB" w:rsidRPr="007A22FB" w:rsidRDefault="008B10FB" w:rsidP="00647BFD">
      <w:pPr>
        <w:spacing w:line="360" w:lineRule="auto"/>
        <w:jc w:val="both"/>
        <w:rPr>
          <w:rFonts w:ascii="Times New Roman" w:hAnsi="Times New Roman" w:cs="Times New Roman"/>
          <w:sz w:val="24"/>
          <w:szCs w:val="24"/>
        </w:rPr>
      </w:pPr>
    </w:p>
    <w:p w14:paraId="1C786541" w14:textId="77777777" w:rsidR="008B10FB" w:rsidRPr="007A22FB" w:rsidRDefault="008B10FB" w:rsidP="00647BFD">
      <w:pPr>
        <w:spacing w:line="360" w:lineRule="auto"/>
        <w:jc w:val="both"/>
        <w:rPr>
          <w:rFonts w:ascii="Times New Roman" w:hAnsi="Times New Roman" w:cs="Times New Roman"/>
          <w:sz w:val="24"/>
          <w:szCs w:val="24"/>
        </w:rPr>
      </w:pPr>
    </w:p>
    <w:p w14:paraId="5EF5FF73" w14:textId="77777777" w:rsidR="008B10FB" w:rsidRPr="007A22FB" w:rsidRDefault="008B10FB" w:rsidP="00647BFD">
      <w:pPr>
        <w:spacing w:line="360" w:lineRule="auto"/>
        <w:jc w:val="both"/>
        <w:rPr>
          <w:rFonts w:ascii="Times New Roman" w:hAnsi="Times New Roman" w:cs="Times New Roman"/>
          <w:sz w:val="24"/>
          <w:szCs w:val="24"/>
        </w:rPr>
      </w:pPr>
    </w:p>
    <w:p w14:paraId="5A926BD1" w14:textId="77777777" w:rsidR="008B10FB" w:rsidRPr="007A22FB" w:rsidRDefault="008B10FB" w:rsidP="00647BFD">
      <w:pPr>
        <w:spacing w:line="360" w:lineRule="auto"/>
        <w:jc w:val="both"/>
        <w:rPr>
          <w:rFonts w:ascii="Times New Roman" w:hAnsi="Times New Roman" w:cs="Times New Roman"/>
          <w:sz w:val="24"/>
          <w:szCs w:val="24"/>
        </w:rPr>
      </w:pPr>
    </w:p>
    <w:p w14:paraId="173E8854" w14:textId="77777777" w:rsidR="008B10FB" w:rsidRPr="007A22FB" w:rsidRDefault="008B10FB" w:rsidP="00647BFD">
      <w:pPr>
        <w:spacing w:line="360" w:lineRule="auto"/>
        <w:jc w:val="both"/>
        <w:rPr>
          <w:rFonts w:ascii="Times New Roman" w:hAnsi="Times New Roman" w:cs="Times New Roman"/>
          <w:sz w:val="24"/>
          <w:szCs w:val="24"/>
        </w:rPr>
      </w:pPr>
    </w:p>
    <w:p w14:paraId="1A70A424" w14:textId="77777777" w:rsidR="008B10FB" w:rsidRPr="007A22FB" w:rsidRDefault="008B10FB" w:rsidP="00647BFD">
      <w:pPr>
        <w:spacing w:line="360" w:lineRule="auto"/>
        <w:jc w:val="both"/>
        <w:rPr>
          <w:rFonts w:ascii="Times New Roman" w:hAnsi="Times New Roman" w:cs="Times New Roman"/>
          <w:sz w:val="24"/>
          <w:szCs w:val="24"/>
        </w:rPr>
      </w:pPr>
    </w:p>
    <w:p w14:paraId="23F036C8" w14:textId="6E55BD1C" w:rsidR="00E61EFF" w:rsidRPr="00647BFD" w:rsidRDefault="00E61EFF" w:rsidP="00647BFD">
      <w:pPr>
        <w:spacing w:line="360" w:lineRule="auto"/>
        <w:jc w:val="both"/>
        <w:rPr>
          <w:rFonts w:ascii="Times New Roman" w:hAnsi="Times New Roman" w:cs="Times New Roman"/>
          <w:b/>
          <w:bCs/>
          <w:sz w:val="24"/>
          <w:szCs w:val="24"/>
        </w:rPr>
      </w:pPr>
      <w:r w:rsidRPr="00647BFD">
        <w:rPr>
          <w:rFonts w:ascii="Times New Roman" w:hAnsi="Times New Roman" w:cs="Times New Roman"/>
          <w:b/>
          <w:bCs/>
          <w:sz w:val="24"/>
          <w:szCs w:val="24"/>
        </w:rPr>
        <w:lastRenderedPageBreak/>
        <w:t>4. Objectives of the Project</w:t>
      </w:r>
    </w:p>
    <w:p w14:paraId="3D33AF18"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4.1 Overview</w:t>
      </w:r>
    </w:p>
    <w:p w14:paraId="02D11346"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objectives of the AETHERLINK project define the goals and expected outcomes of the system. These objectives guide the development process and ensure that the project addresses real-world emergency communication challenges effectively.</w:t>
      </w:r>
    </w:p>
    <w:p w14:paraId="22132F26" w14:textId="45F55A3D"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aims to create a reliable, efficient, and user-friendly wireless communication system using LoRa technology and ESP32 microcontrollers.</w:t>
      </w:r>
    </w:p>
    <w:p w14:paraId="55047B80"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4.2 Primary Objectives</w:t>
      </w:r>
    </w:p>
    <w:p w14:paraId="2802CE4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Objective 1 — To Develop a Long-Range Emergency Communication System</w:t>
      </w:r>
    </w:p>
    <w:p w14:paraId="0EAFEEB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primary objective of the project is to develop a wireless communication system capable of transmitting emergency messages over long distances without relying on internet or mobile networks.</w:t>
      </w:r>
    </w:p>
    <w:p w14:paraId="5F63A658" w14:textId="6B4FB321"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uses LoRa modules to achieve reliable long-range communication between transmitter and receiver nodes. This ensures that emergency messages can still be delivered even in remote or disaster-affected areas where normal communication systems fail.</w:t>
      </w:r>
    </w:p>
    <w:p w14:paraId="0CF16CA4"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Objective 2 — To Implement ESP32-Based Communication Nodes</w:t>
      </w:r>
    </w:p>
    <w:p w14:paraId="24E18DEC"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Another important objective is to use ESP32 microcontrollers as the main processing units for both transmitter and receiver nodes.</w:t>
      </w:r>
    </w:p>
    <w:p w14:paraId="7C0E4F01"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boards were selected because they provide:</w:t>
      </w:r>
    </w:p>
    <w:p w14:paraId="4BF9C303" w14:textId="1D5DE067" w:rsidR="00D64814" w:rsidRPr="007A22FB" w:rsidRDefault="00D64814">
      <w:pPr>
        <w:numPr>
          <w:ilvl w:val="0"/>
          <w:numId w:val="1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High processing capability</w:t>
      </w:r>
    </w:p>
    <w:p w14:paraId="47BB286D" w14:textId="357691A8" w:rsidR="00D64814" w:rsidRPr="007A22FB" w:rsidRDefault="00D64814">
      <w:pPr>
        <w:numPr>
          <w:ilvl w:val="0"/>
          <w:numId w:val="1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Easy programming support</w:t>
      </w:r>
    </w:p>
    <w:p w14:paraId="720AAB5F" w14:textId="20BEA363" w:rsidR="00D64814" w:rsidRPr="007A22FB" w:rsidRDefault="00D64814">
      <w:pPr>
        <w:numPr>
          <w:ilvl w:val="0"/>
          <w:numId w:val="1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Wireless communication compatibility</w:t>
      </w:r>
    </w:p>
    <w:p w14:paraId="1E5D4A2F" w14:textId="4C8EE023" w:rsidR="00D64814" w:rsidRPr="007A22FB" w:rsidRDefault="00D64814">
      <w:pPr>
        <w:numPr>
          <w:ilvl w:val="0"/>
          <w:numId w:val="1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Low power consumption</w:t>
      </w:r>
    </w:p>
    <w:p w14:paraId="7BF3AB7C" w14:textId="20396A05" w:rsidR="00D64814" w:rsidRPr="007A22FB" w:rsidRDefault="00D64814">
      <w:pPr>
        <w:numPr>
          <w:ilvl w:val="0"/>
          <w:numId w:val="1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Compact design</w:t>
      </w:r>
    </w:p>
    <w:p w14:paraId="7401189D" w14:textId="3D54402C"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ESP32 controls message transmission, message reception, keypad input processing, LCD display functions, and alert activation.</w:t>
      </w:r>
    </w:p>
    <w:p w14:paraId="691A43F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Objective 3 — To Integrate a 4×4 Keypad for Message Selection</w:t>
      </w:r>
    </w:p>
    <w:p w14:paraId="2FADF0D6"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aims to provide a simple and user-friendly method for selecting emergency messages. A 4×4 keypad is integrated into the transmitter node to allow users to choose predefined emergency alerts quickly.</w:t>
      </w:r>
    </w:p>
    <w:p w14:paraId="3EFD0B9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keypad-based system eliminates the need for complex typing and enables fast communication during emergency situations.</w:t>
      </w:r>
    </w:p>
    <w:p w14:paraId="0CB3B05A"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Examples of emergency messages include:</w:t>
      </w:r>
    </w:p>
    <w:p w14:paraId="64811B26" w14:textId="55A50A59" w:rsidR="00D64814" w:rsidRPr="007A22FB" w:rsidRDefault="00D64814">
      <w:pPr>
        <w:numPr>
          <w:ilvl w:val="0"/>
          <w:numId w:val="1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Need Help</w:t>
      </w:r>
    </w:p>
    <w:p w14:paraId="47FB7252" w14:textId="378ACB94" w:rsidR="00D64814" w:rsidRPr="007A22FB" w:rsidRDefault="00D64814">
      <w:pPr>
        <w:numPr>
          <w:ilvl w:val="0"/>
          <w:numId w:val="1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Medical Emergency</w:t>
      </w:r>
    </w:p>
    <w:p w14:paraId="145D94C0" w14:textId="62B0BF09" w:rsidR="00D64814" w:rsidRPr="007A22FB" w:rsidRDefault="00D64814">
      <w:pPr>
        <w:numPr>
          <w:ilvl w:val="0"/>
          <w:numId w:val="1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Fire Alert</w:t>
      </w:r>
    </w:p>
    <w:p w14:paraId="2118E8E6" w14:textId="319DA70B" w:rsidR="00D64814" w:rsidRPr="007A22FB" w:rsidRDefault="00D64814">
      <w:pPr>
        <w:numPr>
          <w:ilvl w:val="0"/>
          <w:numId w:val="1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Rescue Required</w:t>
      </w:r>
    </w:p>
    <w:p w14:paraId="53AB8B02"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Objective 4 — To Display Received Messages on LCD</w:t>
      </w:r>
    </w:p>
    <w:p w14:paraId="7700A231"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receiver node includes an LCD display to show incoming emergency messages clearly and instantly.</w:t>
      </w:r>
    </w:p>
    <w:p w14:paraId="6E5B232A"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LCD improves usability by providing:</w:t>
      </w:r>
    </w:p>
    <w:p w14:paraId="3960FBB8" w14:textId="081E249F" w:rsidR="00D64814" w:rsidRPr="007A22FB" w:rsidRDefault="00D64814">
      <w:pPr>
        <w:numPr>
          <w:ilvl w:val="0"/>
          <w:numId w:val="1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Real-time message display</w:t>
      </w:r>
    </w:p>
    <w:p w14:paraId="58A58641" w14:textId="076F9027" w:rsidR="00D64814" w:rsidRPr="007A22FB" w:rsidRDefault="00D64814">
      <w:pPr>
        <w:numPr>
          <w:ilvl w:val="0"/>
          <w:numId w:val="1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Clear visual communication</w:t>
      </w:r>
    </w:p>
    <w:p w14:paraId="611C3F3B" w14:textId="5DF9D7F9" w:rsidR="00D64814" w:rsidRPr="007A22FB" w:rsidRDefault="00D64814">
      <w:pPr>
        <w:numPr>
          <w:ilvl w:val="0"/>
          <w:numId w:val="1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Easy readability</w:t>
      </w:r>
    </w:p>
    <w:p w14:paraId="13B2AF8D" w14:textId="54DF40F3" w:rsidR="00D64814" w:rsidRPr="007A22FB" w:rsidRDefault="00D64814">
      <w:pPr>
        <w:numPr>
          <w:ilvl w:val="0"/>
          <w:numId w:val="1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Instant monitoring capability</w:t>
      </w:r>
    </w:p>
    <w:p w14:paraId="6EDB3609" w14:textId="1EB0FE82"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allows users at the receiver side to understand the emergency situation immediately.</w:t>
      </w:r>
    </w:p>
    <w:p w14:paraId="6AB4DAC6"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Objective 5 — To Implement Audio and Visual Alert Mechanisms</w:t>
      </w:r>
    </w:p>
    <w:p w14:paraId="3739C029"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system includes a buzzer and LED alert mechanism to ensure that received emergency messages are noticed immediately.</w:t>
      </w:r>
    </w:p>
    <w:p w14:paraId="3D8DC3C1"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When a message is received:</w:t>
      </w:r>
    </w:p>
    <w:p w14:paraId="029B9B4F" w14:textId="13CB8DC9" w:rsidR="00D64814" w:rsidRPr="007A22FB" w:rsidRDefault="00D64814">
      <w:pPr>
        <w:numPr>
          <w:ilvl w:val="0"/>
          <w:numId w:val="1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buzzer activates to provide an audible alert</w:t>
      </w:r>
    </w:p>
    <w:p w14:paraId="26A1D129" w14:textId="030B13E4" w:rsidR="00D64814" w:rsidRPr="007A22FB" w:rsidRDefault="00D64814">
      <w:pPr>
        <w:numPr>
          <w:ilvl w:val="0"/>
          <w:numId w:val="1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LED blinks for visual indication</w:t>
      </w:r>
    </w:p>
    <w:p w14:paraId="28E1D2DD" w14:textId="5B06CA53" w:rsidR="00D64814" w:rsidRPr="007A22FB" w:rsidRDefault="00D64814">
      <w:pPr>
        <w:numPr>
          <w:ilvl w:val="0"/>
          <w:numId w:val="1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LCD displays the received message</w:t>
      </w:r>
    </w:p>
    <w:p w14:paraId="47A59414" w14:textId="0734C082"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combination improves emergency awareness and ensures quick response.</w:t>
      </w:r>
    </w:p>
    <w:p w14:paraId="362EAF63"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Objective 6 — To Create a Low-Cost and Portable System</w:t>
      </w:r>
    </w:p>
    <w:p w14:paraId="380B46ED"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 major objective of the project is to develop an affordable communication system that can be easily deployed in real-world environments.</w:t>
      </w:r>
    </w:p>
    <w:p w14:paraId="23ACC366"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use of:</w:t>
      </w:r>
    </w:p>
    <w:p w14:paraId="35D0D69A" w14:textId="2E8CAA59" w:rsidR="00D64814" w:rsidRPr="007A22FB" w:rsidRDefault="00D64814">
      <w:pPr>
        <w:numPr>
          <w:ilvl w:val="0"/>
          <w:numId w:val="1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boards</w:t>
      </w:r>
    </w:p>
    <w:p w14:paraId="27C5B4C7" w14:textId="656FDACB" w:rsidR="00D64814" w:rsidRPr="007A22FB" w:rsidRDefault="00D64814">
      <w:pPr>
        <w:numPr>
          <w:ilvl w:val="0"/>
          <w:numId w:val="1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modules</w:t>
      </w:r>
    </w:p>
    <w:p w14:paraId="66B5002C" w14:textId="0F297C02" w:rsidR="00D64814" w:rsidRPr="007A22FB" w:rsidRDefault="00D64814">
      <w:pPr>
        <w:numPr>
          <w:ilvl w:val="0"/>
          <w:numId w:val="1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Simple electronic components</w:t>
      </w:r>
    </w:p>
    <w:p w14:paraId="48D47592"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helps reduce overall system cost while maintaining reliable performance.</w:t>
      </w:r>
    </w:p>
    <w:p w14:paraId="71D86112" w14:textId="18A8EC1D"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compact design also makes the system portable and suitable for field deployment.</w:t>
      </w:r>
    </w:p>
    <w:p w14:paraId="1510F6DD"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Objective 7 — To Improve Emergency Communication Reliability</w:t>
      </w:r>
    </w:p>
    <w:p w14:paraId="46DB318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aims to improve the reliability of communication during emergency conditions where conventional systems may fail.</w:t>
      </w:r>
    </w:p>
    <w:p w14:paraId="62091A68"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By using LoRa technology, the system ensures:</w:t>
      </w:r>
    </w:p>
    <w:p w14:paraId="1246F15C" w14:textId="45871F89" w:rsidR="00D64814" w:rsidRPr="007A22FB" w:rsidRDefault="00D64814">
      <w:pPr>
        <w:numPr>
          <w:ilvl w:val="0"/>
          <w:numId w:val="1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Stable wireless communication</w:t>
      </w:r>
    </w:p>
    <w:p w14:paraId="46A60746" w14:textId="6BD19732" w:rsidR="00D64814" w:rsidRPr="007A22FB" w:rsidRDefault="00D64814">
      <w:pPr>
        <w:numPr>
          <w:ilvl w:val="0"/>
          <w:numId w:val="1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Long-range connectivity</w:t>
      </w:r>
    </w:p>
    <w:p w14:paraId="6A71F2C0" w14:textId="62A23D7E" w:rsidR="00D64814" w:rsidRPr="007A22FB" w:rsidRDefault="00D64814">
      <w:pPr>
        <w:numPr>
          <w:ilvl w:val="0"/>
          <w:numId w:val="1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Low interference communication</w:t>
      </w:r>
    </w:p>
    <w:p w14:paraId="307AA64A" w14:textId="051DED02" w:rsidR="00D64814" w:rsidRPr="007A22FB" w:rsidRDefault="00D64814">
      <w:pPr>
        <w:numPr>
          <w:ilvl w:val="0"/>
          <w:numId w:val="1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Reliable message delivery</w:t>
      </w:r>
    </w:p>
    <w:p w14:paraId="6C4A25F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makes the system suitable for emergency and disaster-management applications.</w:t>
      </w:r>
    </w:p>
    <w:p w14:paraId="3E045627" w14:textId="77777777" w:rsidR="00BC6266" w:rsidRPr="007A22FB" w:rsidRDefault="00BC6266" w:rsidP="00647BFD">
      <w:pPr>
        <w:spacing w:line="360" w:lineRule="auto"/>
        <w:jc w:val="both"/>
        <w:rPr>
          <w:rFonts w:ascii="Times New Roman" w:hAnsi="Times New Roman" w:cs="Times New Roman"/>
          <w:sz w:val="24"/>
          <w:szCs w:val="24"/>
        </w:rPr>
      </w:pPr>
    </w:p>
    <w:p w14:paraId="4769DF39" w14:textId="77777777" w:rsidR="00BC6266" w:rsidRPr="007A22FB" w:rsidRDefault="00BC6266" w:rsidP="00647BFD">
      <w:pPr>
        <w:spacing w:line="360" w:lineRule="auto"/>
        <w:jc w:val="both"/>
        <w:rPr>
          <w:rFonts w:ascii="Times New Roman" w:hAnsi="Times New Roman" w:cs="Times New Roman"/>
          <w:sz w:val="24"/>
          <w:szCs w:val="24"/>
        </w:rPr>
      </w:pPr>
    </w:p>
    <w:p w14:paraId="43A56B5E" w14:textId="77777777" w:rsidR="00BC6266" w:rsidRPr="007A22FB" w:rsidRDefault="00BC6266" w:rsidP="00647BFD">
      <w:pPr>
        <w:spacing w:line="360" w:lineRule="auto"/>
        <w:jc w:val="both"/>
        <w:rPr>
          <w:rFonts w:ascii="Times New Roman" w:hAnsi="Times New Roman" w:cs="Times New Roman"/>
          <w:sz w:val="24"/>
          <w:szCs w:val="24"/>
        </w:rPr>
      </w:pPr>
    </w:p>
    <w:p w14:paraId="3C14D0F0" w14:textId="77777777" w:rsidR="00BC6266" w:rsidRPr="007A22FB" w:rsidRDefault="00BC6266" w:rsidP="00647BFD">
      <w:pPr>
        <w:spacing w:line="360" w:lineRule="auto"/>
        <w:jc w:val="both"/>
        <w:rPr>
          <w:rFonts w:ascii="Times New Roman" w:hAnsi="Times New Roman" w:cs="Times New Roman"/>
          <w:sz w:val="24"/>
          <w:szCs w:val="24"/>
        </w:rPr>
      </w:pPr>
    </w:p>
    <w:p w14:paraId="05A04E39" w14:textId="77777777" w:rsidR="00BC6266" w:rsidRPr="007A22FB" w:rsidRDefault="00BC6266" w:rsidP="00647BFD">
      <w:pPr>
        <w:spacing w:line="360" w:lineRule="auto"/>
        <w:jc w:val="both"/>
        <w:rPr>
          <w:rFonts w:ascii="Times New Roman" w:hAnsi="Times New Roman" w:cs="Times New Roman"/>
          <w:sz w:val="24"/>
          <w:szCs w:val="24"/>
        </w:rPr>
      </w:pPr>
    </w:p>
    <w:p w14:paraId="4B2ADC8E" w14:textId="77777777" w:rsidR="00D64814" w:rsidRPr="007A22FB" w:rsidRDefault="00D64814" w:rsidP="00647BFD">
      <w:pPr>
        <w:spacing w:line="360" w:lineRule="auto"/>
        <w:jc w:val="both"/>
        <w:rPr>
          <w:rFonts w:ascii="Times New Roman" w:hAnsi="Times New Roman" w:cs="Times New Roman"/>
          <w:sz w:val="24"/>
          <w:szCs w:val="24"/>
        </w:rPr>
      </w:pPr>
    </w:p>
    <w:p w14:paraId="524B597D" w14:textId="77777777" w:rsidR="00D64814" w:rsidRPr="007A22FB" w:rsidRDefault="00D64814" w:rsidP="00647BFD">
      <w:pPr>
        <w:spacing w:line="360" w:lineRule="auto"/>
        <w:jc w:val="both"/>
        <w:rPr>
          <w:rFonts w:ascii="Times New Roman" w:hAnsi="Times New Roman" w:cs="Times New Roman"/>
          <w:sz w:val="24"/>
          <w:szCs w:val="24"/>
        </w:rPr>
      </w:pPr>
    </w:p>
    <w:p w14:paraId="4A2C8F30" w14:textId="77777777" w:rsidR="00D64814" w:rsidRPr="007A22FB" w:rsidRDefault="00D64814" w:rsidP="00647BFD">
      <w:pPr>
        <w:spacing w:line="360" w:lineRule="auto"/>
        <w:jc w:val="both"/>
        <w:rPr>
          <w:rFonts w:ascii="Times New Roman" w:hAnsi="Times New Roman" w:cs="Times New Roman"/>
          <w:sz w:val="24"/>
          <w:szCs w:val="24"/>
        </w:rPr>
      </w:pPr>
    </w:p>
    <w:p w14:paraId="41A17829" w14:textId="77777777" w:rsidR="00D64814" w:rsidRPr="007A22FB" w:rsidRDefault="00D64814" w:rsidP="00647BFD">
      <w:pPr>
        <w:spacing w:line="360" w:lineRule="auto"/>
        <w:jc w:val="both"/>
        <w:rPr>
          <w:rFonts w:ascii="Times New Roman" w:hAnsi="Times New Roman" w:cs="Times New Roman"/>
          <w:sz w:val="24"/>
          <w:szCs w:val="24"/>
        </w:rPr>
      </w:pPr>
    </w:p>
    <w:p w14:paraId="06313259" w14:textId="77777777" w:rsidR="00D64814" w:rsidRPr="007A22FB" w:rsidRDefault="00D64814" w:rsidP="00647BFD">
      <w:pPr>
        <w:spacing w:line="360" w:lineRule="auto"/>
        <w:jc w:val="both"/>
        <w:rPr>
          <w:rFonts w:ascii="Times New Roman" w:hAnsi="Times New Roman" w:cs="Times New Roman"/>
          <w:sz w:val="24"/>
          <w:szCs w:val="24"/>
        </w:rPr>
      </w:pPr>
    </w:p>
    <w:p w14:paraId="4B0BDA31" w14:textId="77777777" w:rsidR="00D64814" w:rsidRPr="007A22FB" w:rsidRDefault="00D64814" w:rsidP="00647BFD">
      <w:pPr>
        <w:spacing w:line="360" w:lineRule="auto"/>
        <w:jc w:val="both"/>
        <w:rPr>
          <w:rFonts w:ascii="Times New Roman" w:hAnsi="Times New Roman" w:cs="Times New Roman"/>
          <w:sz w:val="24"/>
          <w:szCs w:val="24"/>
        </w:rPr>
      </w:pPr>
    </w:p>
    <w:p w14:paraId="224245F7" w14:textId="77777777" w:rsidR="00D64814" w:rsidRPr="007A22FB" w:rsidRDefault="00D64814" w:rsidP="00647BFD">
      <w:pPr>
        <w:spacing w:line="360" w:lineRule="auto"/>
        <w:jc w:val="both"/>
        <w:rPr>
          <w:rFonts w:ascii="Times New Roman" w:hAnsi="Times New Roman" w:cs="Times New Roman"/>
          <w:sz w:val="24"/>
          <w:szCs w:val="24"/>
        </w:rPr>
      </w:pPr>
    </w:p>
    <w:p w14:paraId="2FA8787D" w14:textId="77777777" w:rsidR="00D64814" w:rsidRPr="007A22FB" w:rsidRDefault="00D64814" w:rsidP="00647BFD">
      <w:pPr>
        <w:spacing w:line="360" w:lineRule="auto"/>
        <w:jc w:val="both"/>
        <w:rPr>
          <w:rFonts w:ascii="Times New Roman" w:hAnsi="Times New Roman" w:cs="Times New Roman"/>
          <w:sz w:val="24"/>
          <w:szCs w:val="24"/>
        </w:rPr>
      </w:pPr>
    </w:p>
    <w:p w14:paraId="7A15BBB6" w14:textId="77777777" w:rsidR="00D64814" w:rsidRPr="007A22FB" w:rsidRDefault="00D64814" w:rsidP="00647BFD">
      <w:pPr>
        <w:spacing w:line="360" w:lineRule="auto"/>
        <w:jc w:val="both"/>
        <w:rPr>
          <w:rFonts w:ascii="Times New Roman" w:hAnsi="Times New Roman" w:cs="Times New Roman"/>
          <w:sz w:val="24"/>
          <w:szCs w:val="24"/>
        </w:rPr>
      </w:pPr>
    </w:p>
    <w:p w14:paraId="5D4BE766" w14:textId="77777777" w:rsidR="00D64814" w:rsidRPr="007A22FB" w:rsidRDefault="00D64814" w:rsidP="00647BFD">
      <w:pPr>
        <w:spacing w:line="360" w:lineRule="auto"/>
        <w:jc w:val="both"/>
        <w:rPr>
          <w:rFonts w:ascii="Times New Roman" w:hAnsi="Times New Roman" w:cs="Times New Roman"/>
          <w:sz w:val="24"/>
          <w:szCs w:val="24"/>
        </w:rPr>
      </w:pPr>
    </w:p>
    <w:p w14:paraId="45B36F0F" w14:textId="77777777" w:rsidR="00D64814" w:rsidRPr="007A22FB" w:rsidRDefault="00D64814" w:rsidP="00647BFD">
      <w:pPr>
        <w:spacing w:line="360" w:lineRule="auto"/>
        <w:jc w:val="both"/>
        <w:rPr>
          <w:rFonts w:ascii="Times New Roman" w:hAnsi="Times New Roman" w:cs="Times New Roman"/>
          <w:sz w:val="24"/>
          <w:szCs w:val="24"/>
        </w:rPr>
      </w:pPr>
    </w:p>
    <w:p w14:paraId="33276D26" w14:textId="77777777" w:rsidR="00D64814" w:rsidRPr="007A22FB" w:rsidRDefault="00D64814" w:rsidP="00647BFD">
      <w:pPr>
        <w:spacing w:line="360" w:lineRule="auto"/>
        <w:jc w:val="both"/>
        <w:rPr>
          <w:rFonts w:ascii="Times New Roman" w:hAnsi="Times New Roman" w:cs="Times New Roman"/>
          <w:sz w:val="24"/>
          <w:szCs w:val="24"/>
        </w:rPr>
      </w:pPr>
    </w:p>
    <w:p w14:paraId="2C60626E" w14:textId="77777777" w:rsidR="00647BFD" w:rsidRDefault="00647BFD" w:rsidP="00647BFD">
      <w:pPr>
        <w:spacing w:line="360" w:lineRule="auto"/>
        <w:jc w:val="both"/>
        <w:rPr>
          <w:rFonts w:ascii="Times New Roman" w:hAnsi="Times New Roman" w:cs="Times New Roman"/>
          <w:sz w:val="24"/>
          <w:szCs w:val="24"/>
        </w:rPr>
      </w:pPr>
    </w:p>
    <w:p w14:paraId="71E59BAC" w14:textId="03D8B9E6" w:rsidR="00BC6266" w:rsidRPr="00647BFD" w:rsidRDefault="00E61EFF" w:rsidP="00647BFD">
      <w:pPr>
        <w:spacing w:line="360" w:lineRule="auto"/>
        <w:jc w:val="both"/>
        <w:rPr>
          <w:rFonts w:ascii="Times New Roman" w:hAnsi="Times New Roman" w:cs="Times New Roman"/>
          <w:b/>
          <w:bCs/>
          <w:sz w:val="24"/>
          <w:szCs w:val="24"/>
        </w:rPr>
      </w:pPr>
      <w:r w:rsidRPr="00647BFD">
        <w:rPr>
          <w:rFonts w:ascii="Times New Roman" w:hAnsi="Times New Roman" w:cs="Times New Roman"/>
          <w:b/>
          <w:bCs/>
          <w:sz w:val="24"/>
          <w:szCs w:val="24"/>
        </w:rPr>
        <w:lastRenderedPageBreak/>
        <w:t>5. Methodology / Workflow diagram</w:t>
      </w:r>
    </w:p>
    <w:p w14:paraId="4F601B07"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5.1 Overview</w:t>
      </w:r>
    </w:p>
    <w:p w14:paraId="34F9B3F6"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methodology of the AETHERLINK project explains the step-by-step process followed during the design, development, testing, and deployment of the system.</w:t>
      </w:r>
    </w:p>
    <w:p w14:paraId="6A79A4BA"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followed a prototype-based development approach where each component was individually tested before integrating the complete system.</w:t>
      </w:r>
    </w:p>
    <w:p w14:paraId="57B174E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methodology includes:</w:t>
      </w:r>
    </w:p>
    <w:p w14:paraId="4DDE62A9" w14:textId="681A1E38" w:rsidR="00D64814" w:rsidRPr="007A22FB" w:rsidRDefault="00D64814">
      <w:pPr>
        <w:numPr>
          <w:ilvl w:val="0"/>
          <w:numId w:val="1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Hardware setup</w:t>
      </w:r>
    </w:p>
    <w:p w14:paraId="677BD5B1" w14:textId="4D0648E6" w:rsidR="00D64814" w:rsidRPr="007A22FB" w:rsidRDefault="00D64814">
      <w:pPr>
        <w:numPr>
          <w:ilvl w:val="0"/>
          <w:numId w:val="1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Software development</w:t>
      </w:r>
    </w:p>
    <w:p w14:paraId="14C1E183" w14:textId="05277161" w:rsidR="00D64814" w:rsidRPr="007A22FB" w:rsidRDefault="00D64814">
      <w:pPr>
        <w:numPr>
          <w:ilvl w:val="0"/>
          <w:numId w:val="1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Communication testing</w:t>
      </w:r>
    </w:p>
    <w:p w14:paraId="6CF51BE1" w14:textId="55355733" w:rsidR="00D64814" w:rsidRPr="007A22FB" w:rsidRDefault="00D64814">
      <w:pPr>
        <w:numPr>
          <w:ilvl w:val="0"/>
          <w:numId w:val="1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System integration</w:t>
      </w:r>
    </w:p>
    <w:p w14:paraId="0E4D78FA" w14:textId="7A5F2BDF" w:rsidR="00D64814" w:rsidRPr="007A22FB" w:rsidRDefault="00D64814">
      <w:pPr>
        <w:numPr>
          <w:ilvl w:val="0"/>
          <w:numId w:val="1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Final deployment</w:t>
      </w:r>
    </w:p>
    <w:p w14:paraId="4D26C85D"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5.2 Development Methodology</w:t>
      </w:r>
    </w:p>
    <w:p w14:paraId="63E184C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Phase 1 — Problem Analysis and Planning</w:t>
      </w:r>
    </w:p>
    <w:p w14:paraId="5DB0B7B0"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first phase involved studying communication problems during emergencies and identifying the limitations of existing systems.</w:t>
      </w:r>
    </w:p>
    <w:p w14:paraId="5F83C782"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During this phase:</w:t>
      </w:r>
    </w:p>
    <w:p w14:paraId="5D89A7A2" w14:textId="3022FCE1" w:rsidR="00D64814" w:rsidRPr="007A22FB" w:rsidRDefault="00D64814">
      <w:pPr>
        <w:numPr>
          <w:ilvl w:val="0"/>
          <w:numId w:val="1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technology was selected</w:t>
      </w:r>
    </w:p>
    <w:p w14:paraId="04F0D0CA" w14:textId="494C08BF" w:rsidR="00D64814" w:rsidRPr="007A22FB" w:rsidRDefault="00D64814">
      <w:pPr>
        <w:numPr>
          <w:ilvl w:val="0"/>
          <w:numId w:val="1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boards were chosen</w:t>
      </w:r>
    </w:p>
    <w:p w14:paraId="25868E2E" w14:textId="04F86C65" w:rsidR="00D64814" w:rsidRPr="007A22FB" w:rsidRDefault="00D64814">
      <w:pPr>
        <w:numPr>
          <w:ilvl w:val="0"/>
          <w:numId w:val="1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Hardware requirements were finalized</w:t>
      </w:r>
    </w:p>
    <w:p w14:paraId="3609486A" w14:textId="49630C79" w:rsidR="00D64814" w:rsidRPr="007A22FB" w:rsidRDefault="00D64814">
      <w:pPr>
        <w:numPr>
          <w:ilvl w:val="0"/>
          <w:numId w:val="1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System architecture was planned</w:t>
      </w:r>
    </w:p>
    <w:p w14:paraId="3438064B" w14:textId="46A63C25"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objectives and workflow were also defined during this stage.</w:t>
      </w:r>
    </w:p>
    <w:p w14:paraId="64564981"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Phase 2 — Hardware Setup</w:t>
      </w:r>
    </w:p>
    <w:p w14:paraId="5D4EC708"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 this phase, all hardware components were connected and tested.</w:t>
      </w:r>
    </w:p>
    <w:p w14:paraId="323670B3"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transmitter node included:</w:t>
      </w:r>
    </w:p>
    <w:p w14:paraId="6D8E40FE" w14:textId="77E2571E" w:rsidR="00D64814" w:rsidRPr="007A22FB" w:rsidRDefault="00D64814">
      <w:pPr>
        <w:numPr>
          <w:ilvl w:val="0"/>
          <w:numId w:val="1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w:t>
      </w:r>
    </w:p>
    <w:p w14:paraId="0560326F" w14:textId="41351FF2" w:rsidR="00D64814" w:rsidRPr="007A22FB" w:rsidRDefault="00D64814">
      <w:pPr>
        <w:numPr>
          <w:ilvl w:val="0"/>
          <w:numId w:val="1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module</w:t>
      </w:r>
    </w:p>
    <w:p w14:paraId="567B7E00" w14:textId="2E175F1B" w:rsidR="00D64814" w:rsidRPr="007A22FB" w:rsidRDefault="00D64814">
      <w:pPr>
        <w:numPr>
          <w:ilvl w:val="0"/>
          <w:numId w:val="1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4×4 keypad</w:t>
      </w:r>
    </w:p>
    <w:p w14:paraId="5A9DB03F" w14:textId="51A860A1" w:rsidR="00D64814" w:rsidRPr="007A22FB" w:rsidRDefault="00D64814">
      <w:pPr>
        <w:numPr>
          <w:ilvl w:val="0"/>
          <w:numId w:val="1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w:t>
      </w:r>
    </w:p>
    <w:p w14:paraId="6E7F5074"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receiver node included:</w:t>
      </w:r>
    </w:p>
    <w:p w14:paraId="253E5DBD" w14:textId="438FE7D1" w:rsidR="00D64814" w:rsidRPr="007A22FB" w:rsidRDefault="00D64814">
      <w:pPr>
        <w:numPr>
          <w:ilvl w:val="0"/>
          <w:numId w:val="2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w:t>
      </w:r>
    </w:p>
    <w:p w14:paraId="649EEF34" w14:textId="02BD02EA" w:rsidR="00D64814" w:rsidRPr="007A22FB" w:rsidRDefault="00D64814">
      <w:pPr>
        <w:numPr>
          <w:ilvl w:val="0"/>
          <w:numId w:val="2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module</w:t>
      </w:r>
    </w:p>
    <w:p w14:paraId="404B8C09" w14:textId="28257126" w:rsidR="00D64814" w:rsidRPr="007A22FB" w:rsidRDefault="00D64814">
      <w:pPr>
        <w:numPr>
          <w:ilvl w:val="0"/>
          <w:numId w:val="2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w:t>
      </w:r>
    </w:p>
    <w:p w14:paraId="2D480F8F" w14:textId="3F7283BE" w:rsidR="00D64814" w:rsidRPr="007A22FB" w:rsidRDefault="00D64814">
      <w:pPr>
        <w:numPr>
          <w:ilvl w:val="0"/>
          <w:numId w:val="2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Buzzer</w:t>
      </w:r>
    </w:p>
    <w:p w14:paraId="4089B611" w14:textId="2734DEB3" w:rsidR="00D64814" w:rsidRPr="007A22FB" w:rsidRDefault="00D64814">
      <w:pPr>
        <w:numPr>
          <w:ilvl w:val="0"/>
          <w:numId w:val="2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LED</w:t>
      </w:r>
    </w:p>
    <w:p w14:paraId="5C41485D" w14:textId="674D6AF8"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Proper wiring and power connections were verified before software integration.</w:t>
      </w:r>
    </w:p>
    <w:p w14:paraId="4F81F4EC"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Phase 3 — Software Development</w:t>
      </w:r>
    </w:p>
    <w:p w14:paraId="479DD31B"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Arduino IDE was used to develop the embedded programs for both nodes.</w:t>
      </w:r>
    </w:p>
    <w:p w14:paraId="0CB896B1"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software was designed to:</w:t>
      </w:r>
    </w:p>
    <w:p w14:paraId="2079BCA6" w14:textId="3250483A" w:rsidR="00D64814" w:rsidRPr="007A22FB" w:rsidRDefault="00D64814">
      <w:pPr>
        <w:numPr>
          <w:ilvl w:val="0"/>
          <w:numId w:val="2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Read keypad input</w:t>
      </w:r>
    </w:p>
    <w:p w14:paraId="7946F68E" w14:textId="4CEFB2AF" w:rsidR="00D64814" w:rsidRPr="007A22FB" w:rsidRDefault="00D64814">
      <w:pPr>
        <w:numPr>
          <w:ilvl w:val="0"/>
          <w:numId w:val="2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Process emergency messages</w:t>
      </w:r>
    </w:p>
    <w:p w14:paraId="326DA604" w14:textId="22A6C6B5" w:rsidR="00D64814" w:rsidRPr="007A22FB" w:rsidRDefault="00D64814">
      <w:pPr>
        <w:numPr>
          <w:ilvl w:val="0"/>
          <w:numId w:val="2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Transmit messages through LoRa</w:t>
      </w:r>
    </w:p>
    <w:p w14:paraId="3386A7D1" w14:textId="7321CD24" w:rsidR="00D64814" w:rsidRPr="007A22FB" w:rsidRDefault="00D64814">
      <w:pPr>
        <w:numPr>
          <w:ilvl w:val="0"/>
          <w:numId w:val="2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Receive messages wirelessly</w:t>
      </w:r>
    </w:p>
    <w:p w14:paraId="4FE0D7E3" w14:textId="72C7D18A" w:rsidR="00D64814" w:rsidRPr="007A22FB" w:rsidRDefault="00D64814">
      <w:pPr>
        <w:numPr>
          <w:ilvl w:val="0"/>
          <w:numId w:val="2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Display messages on LCD</w:t>
      </w:r>
    </w:p>
    <w:p w14:paraId="7FC70CEE" w14:textId="76BE97E3" w:rsidR="00D64814" w:rsidRPr="007A22FB" w:rsidRDefault="00D64814">
      <w:pPr>
        <w:numPr>
          <w:ilvl w:val="0"/>
          <w:numId w:val="2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Activate buzzer and LED alerts</w:t>
      </w:r>
    </w:p>
    <w:p w14:paraId="725F4078" w14:textId="6E0F7D30"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 xml:space="preserve">Different libraries such as LoRa and </w:t>
      </w:r>
      <w:proofErr w:type="spellStart"/>
      <w:r w:rsidRPr="007A22FB">
        <w:rPr>
          <w:rFonts w:ascii="Times New Roman" w:hAnsi="Times New Roman" w:cs="Times New Roman"/>
          <w:sz w:val="24"/>
          <w:szCs w:val="24"/>
        </w:rPr>
        <w:t>LiquidCrystal</w:t>
      </w:r>
      <w:proofErr w:type="spellEnd"/>
      <w:r w:rsidRPr="007A22FB">
        <w:rPr>
          <w:rFonts w:ascii="Times New Roman" w:hAnsi="Times New Roman" w:cs="Times New Roman"/>
          <w:sz w:val="24"/>
          <w:szCs w:val="24"/>
        </w:rPr>
        <w:t xml:space="preserve"> I2C were integrated into the code.</w:t>
      </w:r>
    </w:p>
    <w:p w14:paraId="4B391F3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Phase 4 — Wireless Communication Testing</w:t>
      </w:r>
    </w:p>
    <w:p w14:paraId="6970A434"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After programming, communication testing was performed between Node A and Node B.</w:t>
      </w:r>
    </w:p>
    <w:p w14:paraId="21584372"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testing included:</w:t>
      </w:r>
    </w:p>
    <w:p w14:paraId="52203D1C" w14:textId="08D5C9F1" w:rsidR="00D64814" w:rsidRPr="007A22FB" w:rsidRDefault="00D64814">
      <w:pPr>
        <w:numPr>
          <w:ilvl w:val="0"/>
          <w:numId w:val="2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Message transmission verification</w:t>
      </w:r>
    </w:p>
    <w:p w14:paraId="39D54D10" w14:textId="0CB0DA60" w:rsidR="00D64814" w:rsidRPr="007A22FB" w:rsidRDefault="00D64814">
      <w:pPr>
        <w:numPr>
          <w:ilvl w:val="0"/>
          <w:numId w:val="2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Long-range communication testing</w:t>
      </w:r>
    </w:p>
    <w:p w14:paraId="46FA3C3F" w14:textId="77B654B6" w:rsidR="00D64814" w:rsidRPr="007A22FB" w:rsidRDefault="00D64814">
      <w:pPr>
        <w:numPr>
          <w:ilvl w:val="0"/>
          <w:numId w:val="2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 testing</w:t>
      </w:r>
    </w:p>
    <w:p w14:paraId="08E62A23" w14:textId="28DCC108" w:rsidR="00D64814" w:rsidRPr="007A22FB" w:rsidRDefault="00D64814">
      <w:pPr>
        <w:numPr>
          <w:ilvl w:val="0"/>
          <w:numId w:val="2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Alert activation testing</w:t>
      </w:r>
    </w:p>
    <w:p w14:paraId="00EB2DC0" w14:textId="37E60D93" w:rsidR="00D64814" w:rsidRPr="007A22FB" w:rsidRDefault="00D64814">
      <w:pPr>
        <w:numPr>
          <w:ilvl w:val="0"/>
          <w:numId w:val="2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Signal reliability checking</w:t>
      </w:r>
    </w:p>
    <w:p w14:paraId="0DF021C1" w14:textId="6E3CFEC8"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successfully transmitted messages wirelessly between both nodes.</w:t>
      </w:r>
    </w:p>
    <w:p w14:paraId="504BA29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Phase 5 — Final System Integration</w:t>
      </w:r>
    </w:p>
    <w:p w14:paraId="00A9142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 the final phase, all hardware and software components were integrated into a complete working system.</w:t>
      </w:r>
    </w:p>
    <w:p w14:paraId="717811A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final prototype demonstrated:</w:t>
      </w:r>
    </w:p>
    <w:p w14:paraId="264B52C6" w14:textId="0FA386B0" w:rsidR="00D64814" w:rsidRPr="007A22FB" w:rsidRDefault="00D64814">
      <w:pPr>
        <w:numPr>
          <w:ilvl w:val="0"/>
          <w:numId w:val="2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Real-time emergency message transmission</w:t>
      </w:r>
    </w:p>
    <w:p w14:paraId="32B34009" w14:textId="0F72CFF4" w:rsidR="00D64814" w:rsidRPr="007A22FB" w:rsidRDefault="00D64814">
      <w:pPr>
        <w:numPr>
          <w:ilvl w:val="0"/>
          <w:numId w:val="2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Long-range communication</w:t>
      </w:r>
    </w:p>
    <w:p w14:paraId="21AC6566" w14:textId="42A07817" w:rsidR="00D64814" w:rsidRPr="007A22FB" w:rsidRDefault="00D64814">
      <w:pPr>
        <w:numPr>
          <w:ilvl w:val="0"/>
          <w:numId w:val="2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message display</w:t>
      </w:r>
    </w:p>
    <w:p w14:paraId="6DBAC282" w14:textId="212BE9E4" w:rsidR="00D64814" w:rsidRPr="007A22FB" w:rsidRDefault="00D64814">
      <w:pPr>
        <w:numPr>
          <w:ilvl w:val="0"/>
          <w:numId w:val="2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Audio and visual alert activation</w:t>
      </w:r>
    </w:p>
    <w:p w14:paraId="30C4E7DE" w14:textId="2CB89A02" w:rsidR="00D64814" w:rsidRPr="007A22FB" w:rsidRDefault="00D64814">
      <w:pPr>
        <w:numPr>
          <w:ilvl w:val="0"/>
          <w:numId w:val="2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Reliable wireless operation</w:t>
      </w:r>
    </w:p>
    <w:p w14:paraId="0D000632"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system operated successfully as a complete emergency communication solution.</w:t>
      </w:r>
    </w:p>
    <w:p w14:paraId="54FA57C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next</w:t>
      </w:r>
    </w:p>
    <w:p w14:paraId="230615D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5.3 System Workflow</w:t>
      </w:r>
    </w:p>
    <w:p w14:paraId="3B804A1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complete workflow of the AETHERLINK emergency communication system follows a structured communication process between the transmitter node and the receiver node. The workflow ensures reliable transmission of emergency messages using LoRa wireless communication technology.</w:t>
      </w:r>
    </w:p>
    <w:p w14:paraId="2BBF09D8" w14:textId="3E6EC724"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operates through the following stages:</w:t>
      </w:r>
    </w:p>
    <w:p w14:paraId="5AE97EA8"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Stage 1 — Emergency Message Selection</w:t>
      </w:r>
    </w:p>
    <w:p w14:paraId="4AACCF0B"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workflow begins at the transmitter node where the user selects an emergency message using the 4×4 keypad connected to the ESP32 microcontroller.</w:t>
      </w:r>
    </w:p>
    <w:p w14:paraId="628FB4E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Each keypad button is programmed with a predefined emergency message such as:</w:t>
      </w:r>
    </w:p>
    <w:p w14:paraId="3E1D09CB" w14:textId="40F911D3" w:rsidR="00D64814" w:rsidRPr="007A22FB" w:rsidRDefault="00D64814">
      <w:pPr>
        <w:numPr>
          <w:ilvl w:val="0"/>
          <w:numId w:val="2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Need Help</w:t>
      </w:r>
    </w:p>
    <w:p w14:paraId="7B0D89D5" w14:textId="2E2D8FFD" w:rsidR="00D64814" w:rsidRPr="007A22FB" w:rsidRDefault="00D64814">
      <w:pPr>
        <w:numPr>
          <w:ilvl w:val="0"/>
          <w:numId w:val="2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Medical Emergency</w:t>
      </w:r>
    </w:p>
    <w:p w14:paraId="516DAF75" w14:textId="24F9A990" w:rsidR="00D64814" w:rsidRPr="007A22FB" w:rsidRDefault="00D64814">
      <w:pPr>
        <w:numPr>
          <w:ilvl w:val="0"/>
          <w:numId w:val="2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Fire Alert</w:t>
      </w:r>
    </w:p>
    <w:p w14:paraId="77F0F7BD" w14:textId="18EACC30" w:rsidR="00D64814" w:rsidRPr="007A22FB" w:rsidRDefault="00D64814">
      <w:pPr>
        <w:numPr>
          <w:ilvl w:val="0"/>
          <w:numId w:val="2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Rescue Required</w:t>
      </w:r>
    </w:p>
    <w:p w14:paraId="725CFE80" w14:textId="02A7FCDF" w:rsidR="00D64814" w:rsidRPr="007A22FB" w:rsidRDefault="00D64814">
      <w:pPr>
        <w:numPr>
          <w:ilvl w:val="0"/>
          <w:numId w:val="2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Danger Nearby</w:t>
      </w:r>
    </w:p>
    <w:p w14:paraId="749C639E" w14:textId="019CA9AB" w:rsidR="00D64814" w:rsidRPr="007A22FB" w:rsidRDefault="00D64814">
      <w:pPr>
        <w:numPr>
          <w:ilvl w:val="0"/>
          <w:numId w:val="2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Send Assistance</w:t>
      </w:r>
    </w:p>
    <w:p w14:paraId="2EA68CA0"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keypad provides a simple and quick method for users to send alerts during emergency situations without requiring complicated typing or smartphone applications.</w:t>
      </w:r>
    </w:p>
    <w:p w14:paraId="7715FEA5" w14:textId="4F4A87C4"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Once a key is pressed, the ESP32 reads the input signal and identifies the corresponding emergency message.</w:t>
      </w:r>
    </w:p>
    <w:p w14:paraId="21D6EB9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Stage 2 — Message Processing by ESP32</w:t>
      </w:r>
    </w:p>
    <w:p w14:paraId="4D19C09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After receiving the keypad input, the ESP32 processes the selected emergency message internally.</w:t>
      </w:r>
    </w:p>
    <w:p w14:paraId="6FFF84C0"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During this stage:</w:t>
      </w:r>
    </w:p>
    <w:p w14:paraId="3894B6A8" w14:textId="7225B081" w:rsidR="00D64814" w:rsidRPr="007A22FB" w:rsidRDefault="00D64814">
      <w:pPr>
        <w:numPr>
          <w:ilvl w:val="0"/>
          <w:numId w:val="2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keypad input is verified</w:t>
      </w:r>
    </w:p>
    <w:p w14:paraId="3C301D14" w14:textId="2AF13C38" w:rsidR="00D64814" w:rsidRPr="007A22FB" w:rsidRDefault="00D64814">
      <w:pPr>
        <w:numPr>
          <w:ilvl w:val="0"/>
          <w:numId w:val="2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predefined message is fetched</w:t>
      </w:r>
    </w:p>
    <w:p w14:paraId="1CD85E23" w14:textId="03A004A4" w:rsidR="00D64814" w:rsidRPr="007A22FB" w:rsidRDefault="00D64814">
      <w:pPr>
        <w:numPr>
          <w:ilvl w:val="0"/>
          <w:numId w:val="2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message is converted into a suitable transmission format</w:t>
      </w:r>
    </w:p>
    <w:p w14:paraId="33A01E56" w14:textId="2CDEC851" w:rsidR="00D64814" w:rsidRPr="007A22FB" w:rsidRDefault="00D64814">
      <w:pPr>
        <w:numPr>
          <w:ilvl w:val="0"/>
          <w:numId w:val="2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Communication protocols are initialized</w:t>
      </w:r>
    </w:p>
    <w:p w14:paraId="20B896D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ESP32 acts as the central controller of the transmitter node and manages all operations related to message transmission.</w:t>
      </w:r>
    </w:p>
    <w:p w14:paraId="3608AD2F" w14:textId="7D18C384"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LCD display connected to the transmitter node also displays the selected emergency message so that the user can confirm the message before transmission.</w:t>
      </w:r>
    </w:p>
    <w:p w14:paraId="05E8C1F7"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Stage 3 — Wireless Message Transmission Using LoRa</w:t>
      </w:r>
    </w:p>
    <w:p w14:paraId="4D65C4B2"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Once the message is processed, the ESP32 sends the emergency message to the LoRa module connected to the transmitter node.</w:t>
      </w:r>
    </w:p>
    <w:p w14:paraId="5437C1B2"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LoRa module then transmits the message wirelessly over long distances using radio frequency communication.</w:t>
      </w:r>
    </w:p>
    <w:p w14:paraId="7A0EAC1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technology provides several advantages during this stage:</w:t>
      </w:r>
    </w:p>
    <w:p w14:paraId="1FEDEEAA" w14:textId="79B7A2DD" w:rsidR="00D64814" w:rsidRPr="007A22FB" w:rsidRDefault="00D64814">
      <w:pPr>
        <w:numPr>
          <w:ilvl w:val="0"/>
          <w:numId w:val="2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Long-range communication capability</w:t>
      </w:r>
    </w:p>
    <w:p w14:paraId="05E9BBAA" w14:textId="14EFF784" w:rsidR="00D64814" w:rsidRPr="007A22FB" w:rsidRDefault="00D64814">
      <w:pPr>
        <w:numPr>
          <w:ilvl w:val="0"/>
          <w:numId w:val="2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Low power consumption</w:t>
      </w:r>
    </w:p>
    <w:p w14:paraId="72D11C4E" w14:textId="54F746EA" w:rsidR="00D64814" w:rsidRPr="007A22FB" w:rsidRDefault="00D64814">
      <w:pPr>
        <w:numPr>
          <w:ilvl w:val="0"/>
          <w:numId w:val="2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Stable signal transmission</w:t>
      </w:r>
    </w:p>
    <w:p w14:paraId="5B37DB57" w14:textId="2D684F2F" w:rsidR="00D64814" w:rsidRPr="007A22FB" w:rsidRDefault="00D64814">
      <w:pPr>
        <w:numPr>
          <w:ilvl w:val="0"/>
          <w:numId w:val="2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Operation without internet connectivity</w:t>
      </w:r>
    </w:p>
    <w:p w14:paraId="08E66DF4" w14:textId="15B27F31" w:rsidR="00D64814" w:rsidRPr="007A22FB" w:rsidRDefault="00D64814">
      <w:pPr>
        <w:numPr>
          <w:ilvl w:val="0"/>
          <w:numId w:val="2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Reliable communication in remote areas</w:t>
      </w:r>
    </w:p>
    <w:p w14:paraId="39CFC0F1" w14:textId="5FD1BA23"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transmitted signal travels from Node A (transmitter) to Node B (receiver) through wireless LoRa communication.</w:t>
      </w:r>
    </w:p>
    <w:p w14:paraId="7229BBA8"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Stage 4 — Message Reception at Receiver Node</w:t>
      </w:r>
    </w:p>
    <w:p w14:paraId="461121A1"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At the receiver side, the LoRa module connected to Node B continuously listens for incoming wireless signals.</w:t>
      </w:r>
    </w:p>
    <w:p w14:paraId="1A43F23C"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When a message is received:</w:t>
      </w:r>
    </w:p>
    <w:p w14:paraId="3BB0ABFB" w14:textId="7BC6285B" w:rsidR="00D64814" w:rsidRPr="007A22FB" w:rsidRDefault="00D64814">
      <w:pPr>
        <w:numPr>
          <w:ilvl w:val="0"/>
          <w:numId w:val="2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LoRa module captures the incoming data</w:t>
      </w:r>
    </w:p>
    <w:p w14:paraId="03C2A144" w14:textId="7C0715AE" w:rsidR="00D64814" w:rsidRPr="007A22FB" w:rsidRDefault="00D64814">
      <w:pPr>
        <w:numPr>
          <w:ilvl w:val="0"/>
          <w:numId w:val="2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data is transferred to the ESP32 receiver</w:t>
      </w:r>
    </w:p>
    <w:p w14:paraId="5CB16274" w14:textId="36D7A055" w:rsidR="00D64814" w:rsidRPr="007A22FB" w:rsidRDefault="00D64814">
      <w:pPr>
        <w:numPr>
          <w:ilvl w:val="0"/>
          <w:numId w:val="2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ESP32 decodes the received message</w:t>
      </w:r>
    </w:p>
    <w:p w14:paraId="1C1AD130"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receiver node processes the incoming message instantly to ensure real-time emergency communication.</w:t>
      </w:r>
    </w:p>
    <w:p w14:paraId="328B64F2" w14:textId="2013F952"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stage ensures reliable wireless data reception even over long communication distances=</w:t>
      </w:r>
    </w:p>
    <w:p w14:paraId="28AC7487"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Stage 5 — LCD Message Display</w:t>
      </w:r>
    </w:p>
    <w:p w14:paraId="7AFF25F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After decoding the received data, the ESP32 sends the message to the LCD display connected to the receiver node.</w:t>
      </w:r>
    </w:p>
    <w:p w14:paraId="2961A85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LCD screen displays:</w:t>
      </w:r>
    </w:p>
    <w:p w14:paraId="2284D406" w14:textId="092EBAEB" w:rsidR="00D64814" w:rsidRPr="007A22FB" w:rsidRDefault="00D64814">
      <w:pPr>
        <w:numPr>
          <w:ilvl w:val="0"/>
          <w:numId w:val="2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received emergency message</w:t>
      </w:r>
    </w:p>
    <w:p w14:paraId="5CC6B4A8" w14:textId="60C57B46" w:rsidR="00D64814" w:rsidRPr="007A22FB" w:rsidRDefault="00D64814">
      <w:pPr>
        <w:numPr>
          <w:ilvl w:val="0"/>
          <w:numId w:val="2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Sender notification</w:t>
      </w:r>
    </w:p>
    <w:p w14:paraId="4E0D8000" w14:textId="13170539" w:rsidR="00D64814" w:rsidRPr="007A22FB" w:rsidRDefault="00D64814">
      <w:pPr>
        <w:numPr>
          <w:ilvl w:val="0"/>
          <w:numId w:val="2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Communication status</w:t>
      </w:r>
    </w:p>
    <w:p w14:paraId="76F45A36"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display allows users at the receiver side to immediately understand the type of emergency being reported.</w:t>
      </w:r>
    </w:p>
    <w:p w14:paraId="03CBE337" w14:textId="622AC2F0"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LCD interface improves usability and provides a clear visual representation of the incoming alert.</w:t>
      </w:r>
    </w:p>
    <w:p w14:paraId="3FD865A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Stage 6 — Buzzer and LED Alert Activation</w:t>
      </w:r>
    </w:p>
    <w:p w14:paraId="6BC1C6F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To ensure that emergency messages are noticed immediately, the receiver node activates both audio and visual alerts.</w:t>
      </w:r>
    </w:p>
    <w:p w14:paraId="03FAA3C9"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When a message is received:</w:t>
      </w:r>
    </w:p>
    <w:p w14:paraId="416A1662" w14:textId="7530188C" w:rsidR="00D64814" w:rsidRPr="007A22FB" w:rsidRDefault="00D64814">
      <w:pPr>
        <w:numPr>
          <w:ilvl w:val="0"/>
          <w:numId w:val="2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buzzer turns ON for a few seconds</w:t>
      </w:r>
    </w:p>
    <w:p w14:paraId="1DE98891" w14:textId="512A9F94" w:rsidR="00D64814" w:rsidRPr="007A22FB" w:rsidRDefault="00D64814">
      <w:pPr>
        <w:numPr>
          <w:ilvl w:val="0"/>
          <w:numId w:val="2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LED starts blinking</w:t>
      </w:r>
    </w:p>
    <w:p w14:paraId="2328E9C9" w14:textId="6B38E02F" w:rsidR="00D64814" w:rsidRPr="007A22FB" w:rsidRDefault="00D64814">
      <w:pPr>
        <w:numPr>
          <w:ilvl w:val="0"/>
          <w:numId w:val="2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LCD continues displaying the emergency message</w:t>
      </w:r>
    </w:p>
    <w:p w14:paraId="739D85F4"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buzzer provides an audible indication while the LED offers visual confirmation of message reception.</w:t>
      </w:r>
    </w:p>
    <w:p w14:paraId="2386F790" w14:textId="55C415EB"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alert mechanism improves emergency awareness and helps users respond quickly.</w:t>
      </w:r>
    </w:p>
    <w:p w14:paraId="0BD4202A"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Stage 7 — Continuous Communication Monitoring</w:t>
      </w:r>
    </w:p>
    <w:p w14:paraId="63E29E5B"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After completing the message reception process, the system automatically returns to monitoring mode.</w:t>
      </w:r>
    </w:p>
    <w:p w14:paraId="07E2049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receiver node continuously waits for new incoming messages while the transmitter node remains ready for additional message transmission.</w:t>
      </w:r>
    </w:p>
    <w:p w14:paraId="6A13A442" w14:textId="7FE4B3E6"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continuous monitoring ensures uninterrupted emergency communication whenever required.</w:t>
      </w:r>
    </w:p>
    <w:p w14:paraId="0E915557" w14:textId="77777777" w:rsidR="00D64814"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5.4 Workflow Diagram Description</w:t>
      </w:r>
    </w:p>
    <w:p w14:paraId="6E797118" w14:textId="1C3A98B9" w:rsidR="003C245A" w:rsidRPr="007A22FB" w:rsidRDefault="003C245A" w:rsidP="00647BF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01C07C" wp14:editId="535F3E04">
            <wp:extent cx="5556885" cy="2443356"/>
            <wp:effectExtent l="0" t="0" r="5715" b="0"/>
            <wp:docPr id="147192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21081" name="Picture 1471921081"/>
                    <pic:cNvPicPr/>
                  </pic:nvPicPr>
                  <pic:blipFill>
                    <a:blip r:embed="rId8"/>
                    <a:stretch>
                      <a:fillRect/>
                    </a:stretch>
                  </pic:blipFill>
                  <pic:spPr>
                    <a:xfrm>
                      <a:off x="0" y="0"/>
                      <a:ext cx="5649479" cy="2484070"/>
                    </a:xfrm>
                    <a:prstGeom prst="rect">
                      <a:avLst/>
                    </a:prstGeom>
                  </pic:spPr>
                </pic:pic>
              </a:graphicData>
            </a:graphic>
          </wp:inline>
        </w:drawing>
      </w:r>
    </w:p>
    <w:p w14:paraId="761EA4A5" w14:textId="0A931330" w:rsidR="00FE7927" w:rsidRPr="007A22FB" w:rsidRDefault="00FE7927" w:rsidP="00647BFD">
      <w:pPr>
        <w:spacing w:line="360" w:lineRule="auto"/>
        <w:jc w:val="both"/>
        <w:rPr>
          <w:rFonts w:ascii="Times New Roman" w:hAnsi="Times New Roman" w:cs="Times New Roman"/>
          <w:sz w:val="24"/>
          <w:szCs w:val="24"/>
          <w:lang w:val="en-IN"/>
        </w:rPr>
      </w:pPr>
    </w:p>
    <w:p w14:paraId="014D7742" w14:textId="77777777" w:rsidR="00D64814" w:rsidRPr="007A22FB" w:rsidRDefault="00D64814" w:rsidP="00647BFD">
      <w:pPr>
        <w:spacing w:line="360" w:lineRule="auto"/>
        <w:jc w:val="both"/>
        <w:rPr>
          <w:rFonts w:ascii="Times New Roman" w:hAnsi="Times New Roman" w:cs="Times New Roman"/>
          <w:sz w:val="24"/>
          <w:szCs w:val="24"/>
        </w:rPr>
      </w:pPr>
    </w:p>
    <w:p w14:paraId="493182EE" w14:textId="77777777" w:rsidR="00D64814" w:rsidRPr="007A22FB" w:rsidRDefault="00D64814" w:rsidP="00647BFD">
      <w:pPr>
        <w:spacing w:line="360" w:lineRule="auto"/>
        <w:jc w:val="both"/>
        <w:rPr>
          <w:rFonts w:ascii="Times New Roman" w:hAnsi="Times New Roman" w:cs="Times New Roman"/>
          <w:sz w:val="24"/>
          <w:szCs w:val="24"/>
        </w:rPr>
      </w:pPr>
    </w:p>
    <w:p w14:paraId="3246CEBB" w14:textId="77777777" w:rsidR="00C47475" w:rsidRDefault="00C47475" w:rsidP="00647BFD">
      <w:pPr>
        <w:spacing w:line="360" w:lineRule="auto"/>
        <w:jc w:val="both"/>
        <w:rPr>
          <w:rFonts w:ascii="Times New Roman" w:hAnsi="Times New Roman" w:cs="Times New Roman"/>
          <w:b/>
          <w:bCs/>
          <w:sz w:val="24"/>
          <w:szCs w:val="24"/>
        </w:rPr>
      </w:pPr>
    </w:p>
    <w:p w14:paraId="78C8E142" w14:textId="77777777" w:rsidR="00C47475" w:rsidRDefault="00C47475" w:rsidP="00647BFD">
      <w:pPr>
        <w:spacing w:line="360" w:lineRule="auto"/>
        <w:jc w:val="both"/>
        <w:rPr>
          <w:rFonts w:ascii="Times New Roman" w:hAnsi="Times New Roman" w:cs="Times New Roman"/>
          <w:b/>
          <w:bCs/>
          <w:sz w:val="24"/>
          <w:szCs w:val="24"/>
        </w:rPr>
      </w:pPr>
    </w:p>
    <w:p w14:paraId="59CA8233" w14:textId="77777777" w:rsidR="00C47475" w:rsidRDefault="00C47475" w:rsidP="00647BFD">
      <w:pPr>
        <w:spacing w:line="360" w:lineRule="auto"/>
        <w:jc w:val="both"/>
        <w:rPr>
          <w:rFonts w:ascii="Times New Roman" w:hAnsi="Times New Roman" w:cs="Times New Roman"/>
          <w:b/>
          <w:bCs/>
          <w:sz w:val="24"/>
          <w:szCs w:val="24"/>
        </w:rPr>
      </w:pPr>
    </w:p>
    <w:p w14:paraId="7E9F0445" w14:textId="77777777" w:rsidR="00C47475" w:rsidRDefault="00C47475" w:rsidP="00647BFD">
      <w:pPr>
        <w:spacing w:line="360" w:lineRule="auto"/>
        <w:jc w:val="both"/>
        <w:rPr>
          <w:rFonts w:ascii="Times New Roman" w:hAnsi="Times New Roman" w:cs="Times New Roman"/>
          <w:b/>
          <w:bCs/>
          <w:sz w:val="24"/>
          <w:szCs w:val="24"/>
        </w:rPr>
      </w:pPr>
    </w:p>
    <w:p w14:paraId="36E800C7" w14:textId="77777777" w:rsidR="00C47475" w:rsidRDefault="00C47475" w:rsidP="00647BFD">
      <w:pPr>
        <w:spacing w:line="360" w:lineRule="auto"/>
        <w:jc w:val="both"/>
        <w:rPr>
          <w:rFonts w:ascii="Times New Roman" w:hAnsi="Times New Roman" w:cs="Times New Roman"/>
          <w:b/>
          <w:bCs/>
          <w:sz w:val="24"/>
          <w:szCs w:val="24"/>
        </w:rPr>
      </w:pPr>
    </w:p>
    <w:p w14:paraId="300F2AE2" w14:textId="77777777" w:rsidR="00C47475" w:rsidRDefault="00C47475" w:rsidP="00647BFD">
      <w:pPr>
        <w:spacing w:line="360" w:lineRule="auto"/>
        <w:jc w:val="both"/>
        <w:rPr>
          <w:rFonts w:ascii="Times New Roman" w:hAnsi="Times New Roman" w:cs="Times New Roman"/>
          <w:b/>
          <w:bCs/>
          <w:sz w:val="24"/>
          <w:szCs w:val="24"/>
        </w:rPr>
      </w:pPr>
    </w:p>
    <w:p w14:paraId="2BF8BE59" w14:textId="77777777" w:rsidR="00C47475" w:rsidRDefault="00C47475" w:rsidP="00647BFD">
      <w:pPr>
        <w:spacing w:line="360" w:lineRule="auto"/>
        <w:jc w:val="both"/>
        <w:rPr>
          <w:rFonts w:ascii="Times New Roman" w:hAnsi="Times New Roman" w:cs="Times New Roman"/>
          <w:b/>
          <w:bCs/>
          <w:sz w:val="24"/>
          <w:szCs w:val="24"/>
        </w:rPr>
      </w:pPr>
    </w:p>
    <w:p w14:paraId="417E1C59" w14:textId="77777777" w:rsidR="00C47475" w:rsidRDefault="00C47475" w:rsidP="00647BFD">
      <w:pPr>
        <w:spacing w:line="360" w:lineRule="auto"/>
        <w:jc w:val="both"/>
        <w:rPr>
          <w:rFonts w:ascii="Times New Roman" w:hAnsi="Times New Roman" w:cs="Times New Roman"/>
          <w:b/>
          <w:bCs/>
          <w:sz w:val="24"/>
          <w:szCs w:val="24"/>
        </w:rPr>
      </w:pPr>
    </w:p>
    <w:p w14:paraId="4269957B" w14:textId="77777777" w:rsidR="00C47475" w:rsidRDefault="00C47475" w:rsidP="00647BFD">
      <w:pPr>
        <w:spacing w:line="360" w:lineRule="auto"/>
        <w:jc w:val="both"/>
        <w:rPr>
          <w:rFonts w:ascii="Times New Roman" w:hAnsi="Times New Roman" w:cs="Times New Roman"/>
          <w:b/>
          <w:bCs/>
          <w:sz w:val="24"/>
          <w:szCs w:val="24"/>
        </w:rPr>
      </w:pPr>
    </w:p>
    <w:p w14:paraId="5DB8E3FA" w14:textId="77777777" w:rsidR="00C47475" w:rsidRDefault="00C47475" w:rsidP="00647BFD">
      <w:pPr>
        <w:spacing w:line="360" w:lineRule="auto"/>
        <w:jc w:val="both"/>
        <w:rPr>
          <w:rFonts w:ascii="Times New Roman" w:hAnsi="Times New Roman" w:cs="Times New Roman"/>
          <w:b/>
          <w:bCs/>
          <w:sz w:val="24"/>
          <w:szCs w:val="24"/>
        </w:rPr>
      </w:pPr>
    </w:p>
    <w:p w14:paraId="6C07D6C6" w14:textId="77777777" w:rsidR="00C47475" w:rsidRDefault="00C47475" w:rsidP="00647BFD">
      <w:pPr>
        <w:spacing w:line="360" w:lineRule="auto"/>
        <w:jc w:val="both"/>
        <w:rPr>
          <w:rFonts w:ascii="Times New Roman" w:hAnsi="Times New Roman" w:cs="Times New Roman"/>
          <w:b/>
          <w:bCs/>
          <w:sz w:val="24"/>
          <w:szCs w:val="24"/>
        </w:rPr>
      </w:pPr>
    </w:p>
    <w:p w14:paraId="109F3AD1" w14:textId="190EE8DB" w:rsidR="00FE7927" w:rsidRPr="00647BFD" w:rsidRDefault="00FE7927" w:rsidP="00647BFD">
      <w:pPr>
        <w:spacing w:line="360" w:lineRule="auto"/>
        <w:jc w:val="both"/>
        <w:rPr>
          <w:rFonts w:ascii="Times New Roman" w:hAnsi="Times New Roman" w:cs="Times New Roman"/>
          <w:b/>
          <w:bCs/>
          <w:sz w:val="24"/>
          <w:szCs w:val="24"/>
        </w:rPr>
      </w:pPr>
      <w:r w:rsidRPr="00647BFD">
        <w:rPr>
          <w:rFonts w:ascii="Times New Roman" w:hAnsi="Times New Roman" w:cs="Times New Roman"/>
          <w:b/>
          <w:bCs/>
          <w:sz w:val="24"/>
          <w:szCs w:val="24"/>
        </w:rPr>
        <w:lastRenderedPageBreak/>
        <w:t>6. Working model / Deployment</w:t>
      </w:r>
    </w:p>
    <w:p w14:paraId="0623607B"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6.1 Overview</w:t>
      </w:r>
    </w:p>
    <w:p w14:paraId="1638F367"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working model of the AETHERLINK project represents the complete implementation of the emergency communication system using ESP32 microcontrollers and LoRa wireless modules.</w:t>
      </w:r>
    </w:p>
    <w:p w14:paraId="21DE6A0C"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was designed and assembled as a functional prototype capable of transmitting emergency messages wirelessly between two communication nodes. The prototype demonstrates real-time long-range communication without requiring internet connectivity or mobile network support.</w:t>
      </w:r>
    </w:p>
    <w:p w14:paraId="790B9674" w14:textId="3977B58A"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working model combines both hardware and software components into a fully integrated communication system.</w:t>
      </w:r>
    </w:p>
    <w:p w14:paraId="4C97D58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6.2 System Architecture</w:t>
      </w:r>
    </w:p>
    <w:p w14:paraId="77E87456"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AETHERLINK system is based on a two-node communication architecture consisting of:</w:t>
      </w:r>
    </w:p>
    <w:p w14:paraId="2BC3F996"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Node A — Transmitter Unit</w:t>
      </w:r>
    </w:p>
    <w:p w14:paraId="184AAA2A"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transmitter node is responsible for sending emergency messages.</w:t>
      </w:r>
    </w:p>
    <w:p w14:paraId="036EC95B"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Main components:</w:t>
      </w:r>
    </w:p>
    <w:p w14:paraId="4C2F4F19" w14:textId="7FFD48BB" w:rsidR="00D64814" w:rsidRPr="007A22FB" w:rsidRDefault="00D64814">
      <w:pPr>
        <w:numPr>
          <w:ilvl w:val="0"/>
          <w:numId w:val="3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microcontroller</w:t>
      </w:r>
    </w:p>
    <w:p w14:paraId="4DFA3DE9" w14:textId="32DC303C" w:rsidR="00D64814" w:rsidRPr="007A22FB" w:rsidRDefault="00D64814">
      <w:pPr>
        <w:numPr>
          <w:ilvl w:val="0"/>
          <w:numId w:val="3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SX1278 module</w:t>
      </w:r>
    </w:p>
    <w:p w14:paraId="1425E698" w14:textId="443342D7" w:rsidR="00D64814" w:rsidRPr="007A22FB" w:rsidRDefault="00D64814">
      <w:pPr>
        <w:numPr>
          <w:ilvl w:val="0"/>
          <w:numId w:val="3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4×4 keypad</w:t>
      </w:r>
    </w:p>
    <w:p w14:paraId="0D0C0B9F" w14:textId="7D981229" w:rsidR="00D64814" w:rsidRPr="007A22FB" w:rsidRDefault="00D64814">
      <w:pPr>
        <w:numPr>
          <w:ilvl w:val="0"/>
          <w:numId w:val="3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w:t>
      </w:r>
    </w:p>
    <w:p w14:paraId="3A3AEC5E" w14:textId="7CC2F636"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keypad allows users to select emergency messages, while the LCD displays the selected message before transmission.</w:t>
      </w:r>
    </w:p>
    <w:p w14:paraId="018AAEFD"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Node B — Receiver Unit</w:t>
      </w:r>
    </w:p>
    <w:p w14:paraId="4067D569"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receiver node is responsible for receiving and displaying emergency messages.</w:t>
      </w:r>
    </w:p>
    <w:p w14:paraId="6A72EB2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Main components:</w:t>
      </w:r>
    </w:p>
    <w:p w14:paraId="55B3D31D" w14:textId="4DFDA9DA" w:rsidR="00D64814" w:rsidRPr="007A22FB" w:rsidRDefault="00D64814">
      <w:pPr>
        <w:numPr>
          <w:ilvl w:val="0"/>
          <w:numId w:val="3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microcontroller</w:t>
      </w:r>
    </w:p>
    <w:p w14:paraId="6EB6F638" w14:textId="1769ECE2" w:rsidR="00D64814" w:rsidRPr="007A22FB" w:rsidRDefault="00D64814">
      <w:pPr>
        <w:numPr>
          <w:ilvl w:val="0"/>
          <w:numId w:val="3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SX1278 module</w:t>
      </w:r>
    </w:p>
    <w:p w14:paraId="7C10B7C1" w14:textId="55B16807" w:rsidR="00D64814" w:rsidRPr="007A22FB" w:rsidRDefault="00D64814">
      <w:pPr>
        <w:numPr>
          <w:ilvl w:val="0"/>
          <w:numId w:val="3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w:t>
      </w:r>
    </w:p>
    <w:p w14:paraId="2866593B" w14:textId="11F0AACA" w:rsidR="00D64814" w:rsidRPr="007A22FB" w:rsidRDefault="00D64814">
      <w:pPr>
        <w:numPr>
          <w:ilvl w:val="0"/>
          <w:numId w:val="3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Buzzer</w:t>
      </w:r>
    </w:p>
    <w:p w14:paraId="7979F87C" w14:textId="58D4BD7B" w:rsidR="00D64814" w:rsidRPr="007A22FB" w:rsidRDefault="00D64814">
      <w:pPr>
        <w:numPr>
          <w:ilvl w:val="0"/>
          <w:numId w:val="3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LED indicator</w:t>
      </w:r>
    </w:p>
    <w:p w14:paraId="16E30C1B" w14:textId="7EC06FC3"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When a message is received, the LCD displays the message and the alert mechanisms are activated.</w:t>
      </w:r>
    </w:p>
    <w:p w14:paraId="1F542567"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6.3 Working Principle</w:t>
      </w:r>
    </w:p>
    <w:p w14:paraId="7A2B9FBB"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working principle of the AETHERLINK system is based on wireless LoRa communication between two ESP32 nodes.</w:t>
      </w:r>
    </w:p>
    <w:p w14:paraId="769BB56D"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operation begins when the user presses a key on the keypad connected to Node A. The ESP32 reads the selected input and identifies the corresponding emergency message.</w:t>
      </w:r>
    </w:p>
    <w:p w14:paraId="4E8C1766"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message is then transmitted through the LoRa module using radio frequency communication.</w:t>
      </w:r>
    </w:p>
    <w:p w14:paraId="6F6A872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At Node B, the LoRa receiver captures the incoming signal and forwards the message to the ESP32 receiver. The ESP32 processes the data and displays the message on the LCD screen.</w:t>
      </w:r>
    </w:p>
    <w:p w14:paraId="64D0FBD3"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Simultaneously:</w:t>
      </w:r>
    </w:p>
    <w:p w14:paraId="4059C144" w14:textId="7475F710" w:rsidR="00D64814" w:rsidRPr="007A22FB" w:rsidRDefault="00D64814">
      <w:pPr>
        <w:numPr>
          <w:ilvl w:val="0"/>
          <w:numId w:val="3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buzzer activates</w:t>
      </w:r>
    </w:p>
    <w:p w14:paraId="4E5831F5" w14:textId="6C9429C7" w:rsidR="00D64814" w:rsidRPr="007A22FB" w:rsidRDefault="00D64814">
      <w:pPr>
        <w:numPr>
          <w:ilvl w:val="0"/>
          <w:numId w:val="3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LED blinks</w:t>
      </w:r>
    </w:p>
    <w:p w14:paraId="28815F32" w14:textId="0B13B8FF" w:rsidR="00D64814" w:rsidRPr="007A22FB" w:rsidRDefault="00D64814">
      <w:pPr>
        <w:numPr>
          <w:ilvl w:val="0"/>
          <w:numId w:val="3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emergency message remains visible on the display</w:t>
      </w:r>
    </w:p>
    <w:p w14:paraId="22CB2580" w14:textId="240B0929"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entire process occurs in real time with minimal delay, ensuring fast emergency communication.</w:t>
      </w:r>
    </w:p>
    <w:p w14:paraId="666A7477"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6.4 Hardware Deployment</w:t>
      </w:r>
    </w:p>
    <w:p w14:paraId="1D02F8B0"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hardware components were assembled carefully on prototype boards.</w:t>
      </w:r>
    </w:p>
    <w:p w14:paraId="160B2A4B"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Transmitter Side Setup</w:t>
      </w:r>
    </w:p>
    <w:p w14:paraId="4562351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transmitter node included:</w:t>
      </w:r>
    </w:p>
    <w:p w14:paraId="639CB0BD" w14:textId="0EACD24D" w:rsidR="00D64814" w:rsidRPr="007A22FB" w:rsidRDefault="00D64814">
      <w:pPr>
        <w:numPr>
          <w:ilvl w:val="0"/>
          <w:numId w:val="3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board</w:t>
      </w:r>
    </w:p>
    <w:p w14:paraId="0D3531A2" w14:textId="170C8847" w:rsidR="00D64814" w:rsidRPr="007A22FB" w:rsidRDefault="00D64814">
      <w:pPr>
        <w:numPr>
          <w:ilvl w:val="0"/>
          <w:numId w:val="3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transmitter module</w:t>
      </w:r>
    </w:p>
    <w:p w14:paraId="4CBDC7B4" w14:textId="56D4B707" w:rsidR="00D64814" w:rsidRPr="007A22FB" w:rsidRDefault="00D64814">
      <w:pPr>
        <w:numPr>
          <w:ilvl w:val="0"/>
          <w:numId w:val="3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4×4 keypad</w:t>
      </w:r>
    </w:p>
    <w:p w14:paraId="27A3128B" w14:textId="397E59F7" w:rsidR="00D64814" w:rsidRPr="007A22FB" w:rsidRDefault="00D64814">
      <w:pPr>
        <w:numPr>
          <w:ilvl w:val="0"/>
          <w:numId w:val="3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I2C LCD display</w:t>
      </w:r>
    </w:p>
    <w:p w14:paraId="360B2348" w14:textId="3F4E2B14" w:rsidR="00D64814" w:rsidRPr="007A22FB" w:rsidRDefault="00D64814">
      <w:pPr>
        <w:numPr>
          <w:ilvl w:val="0"/>
          <w:numId w:val="3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Power supply connections</w:t>
      </w:r>
    </w:p>
    <w:p w14:paraId="381B0B1F" w14:textId="66C2B223"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keypad was connected to GPIO pins of the ESP32 for message selection.</w:t>
      </w:r>
    </w:p>
    <w:p w14:paraId="00867C4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Receiver Side Setup</w:t>
      </w:r>
    </w:p>
    <w:p w14:paraId="425B8039"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receiver node included:</w:t>
      </w:r>
    </w:p>
    <w:p w14:paraId="4B52D3EA" w14:textId="34D769A5" w:rsidR="00D64814" w:rsidRPr="007A22FB" w:rsidRDefault="00D64814">
      <w:pPr>
        <w:numPr>
          <w:ilvl w:val="0"/>
          <w:numId w:val="3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board</w:t>
      </w:r>
    </w:p>
    <w:p w14:paraId="439888B5" w14:textId="46FCAE71" w:rsidR="00D64814" w:rsidRPr="007A22FB" w:rsidRDefault="00D64814">
      <w:pPr>
        <w:numPr>
          <w:ilvl w:val="0"/>
          <w:numId w:val="3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receiver module</w:t>
      </w:r>
    </w:p>
    <w:p w14:paraId="4DC15348" w14:textId="66BCF42C" w:rsidR="00D64814" w:rsidRPr="007A22FB" w:rsidRDefault="00D64814">
      <w:pPr>
        <w:numPr>
          <w:ilvl w:val="0"/>
          <w:numId w:val="3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w:t>
      </w:r>
    </w:p>
    <w:p w14:paraId="0CA4CE98" w14:textId="79F034FE" w:rsidR="00D64814" w:rsidRPr="007A22FB" w:rsidRDefault="00D64814">
      <w:pPr>
        <w:numPr>
          <w:ilvl w:val="0"/>
          <w:numId w:val="3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Buzzer</w:t>
      </w:r>
    </w:p>
    <w:p w14:paraId="2996641A" w14:textId="0F2DDB87" w:rsidR="00D64814" w:rsidRPr="007A22FB" w:rsidRDefault="00D64814">
      <w:pPr>
        <w:numPr>
          <w:ilvl w:val="0"/>
          <w:numId w:val="3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LED indicator</w:t>
      </w:r>
    </w:p>
    <w:p w14:paraId="36787450" w14:textId="5F243E5D"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buzzer and LED were connected to output pins of the ESP32 for emergency alert indication.</w:t>
      </w:r>
    </w:p>
    <w:p w14:paraId="46130398"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6.5 Software Deployment</w:t>
      </w:r>
    </w:p>
    <w:p w14:paraId="627DB296"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embedded programs for both nodes were developed using Arduino IDE.</w:t>
      </w:r>
    </w:p>
    <w:p w14:paraId="0B391291"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software implementation included:</w:t>
      </w:r>
    </w:p>
    <w:p w14:paraId="2789F1A2" w14:textId="6D4B8935" w:rsidR="00D64814" w:rsidRPr="007A22FB" w:rsidRDefault="00D64814">
      <w:pPr>
        <w:numPr>
          <w:ilvl w:val="0"/>
          <w:numId w:val="3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Keypad input handling</w:t>
      </w:r>
    </w:p>
    <w:p w14:paraId="7207AD17" w14:textId="05DB94D1" w:rsidR="00D64814" w:rsidRPr="007A22FB" w:rsidRDefault="00D64814">
      <w:pPr>
        <w:numPr>
          <w:ilvl w:val="0"/>
          <w:numId w:val="3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communication setup</w:t>
      </w:r>
    </w:p>
    <w:p w14:paraId="2B883202" w14:textId="53E8D264" w:rsidR="00D64814" w:rsidRPr="007A22FB" w:rsidRDefault="00D64814">
      <w:pPr>
        <w:numPr>
          <w:ilvl w:val="0"/>
          <w:numId w:val="3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Message encoding and decoding</w:t>
      </w:r>
    </w:p>
    <w:p w14:paraId="22F34AE0" w14:textId="25DC3693" w:rsidR="00D64814" w:rsidRPr="007A22FB" w:rsidRDefault="00D64814">
      <w:pPr>
        <w:numPr>
          <w:ilvl w:val="0"/>
          <w:numId w:val="3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interfacing</w:t>
      </w:r>
    </w:p>
    <w:p w14:paraId="6A8C262D" w14:textId="0C265CA1" w:rsidR="00D64814" w:rsidRPr="007A22FB" w:rsidRDefault="00D64814">
      <w:pPr>
        <w:numPr>
          <w:ilvl w:val="0"/>
          <w:numId w:val="3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Buzzer and LED control</w:t>
      </w:r>
    </w:p>
    <w:p w14:paraId="1DA16C09" w14:textId="36BC3AF2" w:rsidR="00D64814" w:rsidRPr="007A22FB" w:rsidRDefault="00D64814">
      <w:pPr>
        <w:numPr>
          <w:ilvl w:val="0"/>
          <w:numId w:val="3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Continuous wireless monitoring</w:t>
      </w:r>
    </w:p>
    <w:p w14:paraId="54BA470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Libraries used:</w:t>
      </w:r>
    </w:p>
    <w:p w14:paraId="09437C09" w14:textId="6E2E2111" w:rsidR="00D64814" w:rsidRPr="007A22FB" w:rsidRDefault="00D64814">
      <w:pPr>
        <w:numPr>
          <w:ilvl w:val="0"/>
          <w:numId w:val="3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SPI Library</w:t>
      </w:r>
    </w:p>
    <w:p w14:paraId="7CFA2A5A" w14:textId="7AB76A21" w:rsidR="00D64814" w:rsidRPr="007A22FB" w:rsidRDefault="00D64814">
      <w:pPr>
        <w:numPr>
          <w:ilvl w:val="0"/>
          <w:numId w:val="3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Library</w:t>
      </w:r>
    </w:p>
    <w:p w14:paraId="2437AAAB" w14:textId="696F75FD" w:rsidR="00D64814" w:rsidRPr="007A22FB" w:rsidRDefault="00D64814">
      <w:pPr>
        <w:numPr>
          <w:ilvl w:val="0"/>
          <w:numId w:val="3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Wire Library</w:t>
      </w:r>
    </w:p>
    <w:p w14:paraId="069B3239" w14:textId="740E4A71" w:rsidR="00D64814" w:rsidRPr="007A22FB" w:rsidRDefault="00D64814">
      <w:pPr>
        <w:numPr>
          <w:ilvl w:val="0"/>
          <w:numId w:val="36"/>
        </w:numPr>
        <w:spacing w:line="360" w:lineRule="auto"/>
        <w:jc w:val="both"/>
        <w:rPr>
          <w:rFonts w:ascii="Times New Roman" w:hAnsi="Times New Roman" w:cs="Times New Roman"/>
          <w:sz w:val="24"/>
          <w:szCs w:val="24"/>
        </w:rPr>
      </w:pPr>
      <w:proofErr w:type="spellStart"/>
      <w:r w:rsidRPr="007A22FB">
        <w:rPr>
          <w:rFonts w:ascii="Times New Roman" w:hAnsi="Times New Roman" w:cs="Times New Roman"/>
          <w:sz w:val="24"/>
          <w:szCs w:val="24"/>
        </w:rPr>
        <w:t>LiquidCrystal</w:t>
      </w:r>
      <w:proofErr w:type="spellEnd"/>
      <w:r w:rsidRPr="007A22FB">
        <w:rPr>
          <w:rFonts w:ascii="Times New Roman" w:hAnsi="Times New Roman" w:cs="Times New Roman"/>
          <w:sz w:val="24"/>
          <w:szCs w:val="24"/>
        </w:rPr>
        <w:t xml:space="preserve"> I2C Library</w:t>
      </w:r>
    </w:p>
    <w:p w14:paraId="0AE26EDB" w14:textId="634AC197" w:rsidR="00D64814" w:rsidRPr="007A22FB" w:rsidRDefault="00D64814">
      <w:pPr>
        <w:numPr>
          <w:ilvl w:val="0"/>
          <w:numId w:val="3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Keypad Library</w:t>
      </w:r>
    </w:p>
    <w:p w14:paraId="2BC3793D"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programs were uploaded successfully into the ESP32 boards using USB programming.</w:t>
      </w:r>
    </w:p>
    <w:p w14:paraId="756D64F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6.6 Deployment Scenario</w:t>
      </w:r>
    </w:p>
    <w:p w14:paraId="00C8542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AETHERLINK emergency communication system was tested in a real-time deployment setup to evaluate its communication reliability, message transmission speed, and overall system performance.</w:t>
      </w:r>
    </w:p>
    <w:p w14:paraId="2050CA43"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During deployment, the transmitter node and receiver node were placed at different locations within the communication range of the LoRa modules. Both nodes were powered using stable USB power supplies.</w:t>
      </w:r>
    </w:p>
    <w:p w14:paraId="566C365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transmitter node was configured with:</w:t>
      </w:r>
    </w:p>
    <w:p w14:paraId="106EAB2D" w14:textId="45F1B777" w:rsidR="00D64814" w:rsidRPr="007A22FB" w:rsidRDefault="00D64814">
      <w:pPr>
        <w:numPr>
          <w:ilvl w:val="0"/>
          <w:numId w:val="3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microcontroller</w:t>
      </w:r>
    </w:p>
    <w:p w14:paraId="00A99240" w14:textId="65182280" w:rsidR="00D64814" w:rsidRPr="007A22FB" w:rsidRDefault="00D64814">
      <w:pPr>
        <w:numPr>
          <w:ilvl w:val="0"/>
          <w:numId w:val="3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transmitter module</w:t>
      </w:r>
    </w:p>
    <w:p w14:paraId="045C5DDF" w14:textId="69F07345" w:rsidR="00D64814" w:rsidRPr="007A22FB" w:rsidRDefault="00D64814">
      <w:pPr>
        <w:numPr>
          <w:ilvl w:val="0"/>
          <w:numId w:val="3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4×4 keypad</w:t>
      </w:r>
    </w:p>
    <w:p w14:paraId="6689E577" w14:textId="4883180D" w:rsidR="00D64814" w:rsidRPr="007A22FB" w:rsidRDefault="00D64814">
      <w:pPr>
        <w:numPr>
          <w:ilvl w:val="0"/>
          <w:numId w:val="3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w:t>
      </w:r>
    </w:p>
    <w:p w14:paraId="5334E712"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receiver node was configured with:</w:t>
      </w:r>
    </w:p>
    <w:p w14:paraId="2F917A27" w14:textId="683E7978" w:rsidR="00D64814" w:rsidRPr="007A22FB" w:rsidRDefault="00D64814">
      <w:pPr>
        <w:numPr>
          <w:ilvl w:val="0"/>
          <w:numId w:val="3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microcontroller</w:t>
      </w:r>
    </w:p>
    <w:p w14:paraId="7B07F11F" w14:textId="3FC6ED20" w:rsidR="00D64814" w:rsidRPr="007A22FB" w:rsidRDefault="00D64814">
      <w:pPr>
        <w:numPr>
          <w:ilvl w:val="0"/>
          <w:numId w:val="3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receiver module</w:t>
      </w:r>
    </w:p>
    <w:p w14:paraId="7ABA32FC" w14:textId="4D83BA1E" w:rsidR="00D64814" w:rsidRPr="007A22FB" w:rsidRDefault="00D64814">
      <w:pPr>
        <w:numPr>
          <w:ilvl w:val="0"/>
          <w:numId w:val="3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w:t>
      </w:r>
    </w:p>
    <w:p w14:paraId="5442F025" w14:textId="5187F467" w:rsidR="00D64814" w:rsidRPr="007A22FB" w:rsidRDefault="00D64814">
      <w:pPr>
        <w:numPr>
          <w:ilvl w:val="0"/>
          <w:numId w:val="3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Buzzer</w:t>
      </w:r>
    </w:p>
    <w:p w14:paraId="2703AC5C" w14:textId="67B7F5A6" w:rsidR="00D64814" w:rsidRPr="007A22FB" w:rsidRDefault="00D64814">
      <w:pPr>
        <w:numPr>
          <w:ilvl w:val="0"/>
          <w:numId w:val="3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LED indicator</w:t>
      </w:r>
    </w:p>
    <w:p w14:paraId="52F814F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operation started when the user selected an emergency message using the keypad at Node A. The selected message was displayed on the LCD screen and transmitted wirelessly through the LoRa module.</w:t>
      </w:r>
    </w:p>
    <w:p w14:paraId="124A50BC"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At the receiver side, Node B successfully received the message in real time. The LCD displayed the incoming emergency message clearly while the buzzer activated and the LED blinked for alert indication.</w:t>
      </w:r>
    </w:p>
    <w:p w14:paraId="4807E47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deployment testing confirmed that:</w:t>
      </w:r>
    </w:p>
    <w:p w14:paraId="71D44421" w14:textId="1757C02B" w:rsidR="00D64814" w:rsidRPr="007A22FB" w:rsidRDefault="00D64814">
      <w:pPr>
        <w:numPr>
          <w:ilvl w:val="0"/>
          <w:numId w:val="3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Wireless communication was stable</w:t>
      </w:r>
    </w:p>
    <w:p w14:paraId="774687D7" w14:textId="1C73E373" w:rsidR="00D64814" w:rsidRPr="007A22FB" w:rsidRDefault="00D64814">
      <w:pPr>
        <w:numPr>
          <w:ilvl w:val="0"/>
          <w:numId w:val="3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Messages were transmitted successfully</w:t>
      </w:r>
    </w:p>
    <w:p w14:paraId="67D64BFF" w14:textId="24E9849A" w:rsidR="00D64814" w:rsidRPr="007A22FB" w:rsidRDefault="00D64814">
      <w:pPr>
        <w:numPr>
          <w:ilvl w:val="0"/>
          <w:numId w:val="3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 functioned correctly</w:t>
      </w:r>
    </w:p>
    <w:p w14:paraId="232E7072" w14:textId="2D90C8E9" w:rsidR="00D64814" w:rsidRPr="007A22FB" w:rsidRDefault="00D64814">
      <w:pPr>
        <w:numPr>
          <w:ilvl w:val="0"/>
          <w:numId w:val="3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Buzzer and LED alerts operated properly</w:t>
      </w:r>
    </w:p>
    <w:p w14:paraId="479C9417" w14:textId="267858A1" w:rsidR="00D64814" w:rsidRPr="007A22FB" w:rsidRDefault="00D64814">
      <w:pPr>
        <w:numPr>
          <w:ilvl w:val="0"/>
          <w:numId w:val="3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system worked without internet connectivity</w:t>
      </w:r>
    </w:p>
    <w:p w14:paraId="18E3F234" w14:textId="32BFD640"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complete system operated continuously and demonstrated reliable emergency communication capability.</w:t>
      </w:r>
    </w:p>
    <w:p w14:paraId="7BCF71A7"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6.7 Advantages of the Working Model</w:t>
      </w:r>
    </w:p>
    <w:p w14:paraId="60481FC8"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AETHERLINK system provides several important advantages compared to traditional communication methods.</w:t>
      </w:r>
    </w:p>
    <w:p w14:paraId="49F82F4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Long-Range Communication</w:t>
      </w:r>
    </w:p>
    <w:p w14:paraId="513A4E52"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technology allows communication over large distances compared to Wi-Fi and Bluetooth systems.</w:t>
      </w:r>
    </w:p>
    <w:p w14:paraId="44DB7AFA"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Low Power Consumption</w:t>
      </w:r>
    </w:p>
    <w:p w14:paraId="3309A4D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consumes very low power, making it suitable for battery-powered and portable applications.</w:t>
      </w:r>
    </w:p>
    <w:p w14:paraId="14055B52"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Independent Operation</w:t>
      </w:r>
    </w:p>
    <w:p w14:paraId="2C8D076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communication system works without requiring:</w:t>
      </w:r>
    </w:p>
    <w:p w14:paraId="396186C8" w14:textId="71ECE4FD" w:rsidR="00D64814" w:rsidRPr="007A22FB" w:rsidRDefault="00D64814">
      <w:pPr>
        <w:numPr>
          <w:ilvl w:val="0"/>
          <w:numId w:val="4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Internet connection</w:t>
      </w:r>
    </w:p>
    <w:p w14:paraId="6D7C7F5E" w14:textId="2819A936" w:rsidR="00D64814" w:rsidRPr="007A22FB" w:rsidRDefault="00D64814">
      <w:pPr>
        <w:numPr>
          <w:ilvl w:val="0"/>
          <w:numId w:val="4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Mobile network</w:t>
      </w:r>
    </w:p>
    <w:p w14:paraId="5C2F3BBF" w14:textId="7B7D3449" w:rsidR="00D64814" w:rsidRPr="007A22FB" w:rsidRDefault="00D64814">
      <w:pPr>
        <w:numPr>
          <w:ilvl w:val="0"/>
          <w:numId w:val="4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Wi-Fi infrastructure</w:t>
      </w:r>
    </w:p>
    <w:p w14:paraId="1B13FF4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Real-Time Emergency Alerts</w:t>
      </w:r>
    </w:p>
    <w:p w14:paraId="693622E8"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provides immediate message transmission with instant audio and visual alerts.</w:t>
      </w:r>
    </w:p>
    <w:p w14:paraId="5CE61ABC"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Portable and Compact Design</w:t>
      </w:r>
    </w:p>
    <w:p w14:paraId="029C9330"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hardware components are compact, lightweight, and easy to deploy in remote environments.</w:t>
      </w:r>
    </w:p>
    <w:p w14:paraId="4BC759B3"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Low-Cost Implementation</w:t>
      </w:r>
    </w:p>
    <w:p w14:paraId="708D1C7C" w14:textId="03D2364B"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use of ESP32 and LoRa modules reduces overall system cost while maintaining reliable performance.</w:t>
      </w:r>
    </w:p>
    <w:p w14:paraId="708AA4C6"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6.8 Applications of the System</w:t>
      </w:r>
    </w:p>
    <w:p w14:paraId="11E0372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AETHERLINK project can be used in several practical applications.</w:t>
      </w:r>
    </w:p>
    <w:p w14:paraId="61B0399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Disaster Management</w:t>
      </w:r>
    </w:p>
    <w:p w14:paraId="409F3E8F"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can help rescue teams communicate during floods, earthquakes, and landslides where normal communication systems fail.</w:t>
      </w:r>
    </w:p>
    <w:p w14:paraId="382FDDD3"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Military Communication</w:t>
      </w:r>
    </w:p>
    <w:p w14:paraId="1F5DB462"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LoRa-based communication can support secure and reliable message transmission in remote military areas.</w:t>
      </w:r>
    </w:p>
    <w:p w14:paraId="68DDC713"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Forest Rescue Operations</w:t>
      </w:r>
    </w:p>
    <w:p w14:paraId="1F2B1BF1"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Forest officers and rescue teams can use the system for communication in forest regions with weak network coverage.</w:t>
      </w:r>
    </w:p>
    <w:p w14:paraId="53DB9F93"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Industrial Safety Systems</w:t>
      </w:r>
    </w:p>
    <w:p w14:paraId="2B85BEF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Factories and mining industries can use the system for emergency worker communication and hazard alerts.</w:t>
      </w:r>
    </w:p>
    <w:p w14:paraId="44FCE207"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Rural Communication</w:t>
      </w:r>
    </w:p>
    <w:p w14:paraId="3477F285"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can support communication in villages and remote areas where mobile connectivity is limited.</w:t>
      </w:r>
    </w:p>
    <w:p w14:paraId="789FB932"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Emergency Medical Assistance</w:t>
      </w:r>
    </w:p>
    <w:p w14:paraId="2371D801" w14:textId="7EA9C6C0"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Healthcare workers can use the system to send emergency medical alerts quickly.</w:t>
      </w:r>
    </w:p>
    <w:p w14:paraId="61786971"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6.9 Summary</w:t>
      </w:r>
    </w:p>
    <w:p w14:paraId="6371EE0A"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working model of the AETHERLINK project successfully demonstrated a complete long-range wireless emergency communication system using ESP32 and LoRa technology.</w:t>
      </w:r>
    </w:p>
    <w:p w14:paraId="24C5D53E"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achieved:</w:t>
      </w:r>
    </w:p>
    <w:p w14:paraId="54927CAB" w14:textId="0D4BD327" w:rsidR="00D64814" w:rsidRPr="007A22FB" w:rsidRDefault="00D64814">
      <w:pPr>
        <w:numPr>
          <w:ilvl w:val="0"/>
          <w:numId w:val="4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Real-time wireless communication</w:t>
      </w:r>
    </w:p>
    <w:p w14:paraId="12C5A176" w14:textId="30F031BF" w:rsidR="00D64814" w:rsidRPr="007A22FB" w:rsidRDefault="00D64814">
      <w:pPr>
        <w:numPr>
          <w:ilvl w:val="0"/>
          <w:numId w:val="4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Reliable message transmission</w:t>
      </w:r>
    </w:p>
    <w:p w14:paraId="42CFF094" w14:textId="09B1372B" w:rsidR="00D64814" w:rsidRPr="007A22FB" w:rsidRDefault="00D64814">
      <w:pPr>
        <w:numPr>
          <w:ilvl w:val="0"/>
          <w:numId w:val="4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message display</w:t>
      </w:r>
    </w:p>
    <w:p w14:paraId="3E4D26E5" w14:textId="6E9E2ABC" w:rsidR="00D64814" w:rsidRPr="007A22FB" w:rsidRDefault="00D64814">
      <w:pPr>
        <w:numPr>
          <w:ilvl w:val="0"/>
          <w:numId w:val="4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Audio and visual emergency alerts</w:t>
      </w:r>
    </w:p>
    <w:p w14:paraId="30DA03D2" w14:textId="44DA5E64" w:rsidR="00D64814" w:rsidRPr="007A22FB" w:rsidRDefault="00D64814">
      <w:pPr>
        <w:numPr>
          <w:ilvl w:val="0"/>
          <w:numId w:val="4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Low-power operation</w:t>
      </w:r>
    </w:p>
    <w:p w14:paraId="36D166F5" w14:textId="0863F1FB" w:rsidR="00D64814" w:rsidRPr="007A22FB" w:rsidRDefault="00D64814">
      <w:pPr>
        <w:numPr>
          <w:ilvl w:val="0"/>
          <w:numId w:val="4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Independent communication without internet</w:t>
      </w:r>
    </w:p>
    <w:p w14:paraId="1A678C6A" w14:textId="77777777" w:rsidR="00D64814" w:rsidRPr="007A22FB" w:rsidRDefault="00D64814"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deployment confirmed that the proposed system is practical, affordable, and suitable for real-world emergency communication applications.</w:t>
      </w:r>
    </w:p>
    <w:p w14:paraId="5953140D" w14:textId="77777777" w:rsidR="00D64814" w:rsidRPr="007A22FB" w:rsidRDefault="00D64814" w:rsidP="00647BFD">
      <w:pPr>
        <w:spacing w:line="360" w:lineRule="auto"/>
        <w:jc w:val="both"/>
        <w:rPr>
          <w:rFonts w:ascii="Times New Roman" w:hAnsi="Times New Roman" w:cs="Times New Roman"/>
          <w:sz w:val="24"/>
          <w:szCs w:val="24"/>
        </w:rPr>
      </w:pPr>
    </w:p>
    <w:p w14:paraId="32D749C9" w14:textId="77777777" w:rsidR="00D64814" w:rsidRPr="007A22FB" w:rsidRDefault="00D64814" w:rsidP="00647BFD">
      <w:pPr>
        <w:spacing w:line="360" w:lineRule="auto"/>
        <w:jc w:val="both"/>
        <w:rPr>
          <w:rFonts w:ascii="Times New Roman" w:hAnsi="Times New Roman" w:cs="Times New Roman"/>
          <w:sz w:val="24"/>
          <w:szCs w:val="24"/>
        </w:rPr>
      </w:pPr>
    </w:p>
    <w:p w14:paraId="253E1B4F" w14:textId="77777777" w:rsidR="00D64814" w:rsidRPr="007A22FB" w:rsidRDefault="00D64814" w:rsidP="00647BFD">
      <w:pPr>
        <w:spacing w:line="360" w:lineRule="auto"/>
        <w:jc w:val="both"/>
        <w:rPr>
          <w:rFonts w:ascii="Times New Roman" w:hAnsi="Times New Roman" w:cs="Times New Roman"/>
          <w:sz w:val="24"/>
          <w:szCs w:val="24"/>
        </w:rPr>
      </w:pPr>
    </w:p>
    <w:p w14:paraId="78B3481E" w14:textId="77777777" w:rsidR="00647BFD" w:rsidRDefault="00647BFD" w:rsidP="00647BFD">
      <w:pPr>
        <w:spacing w:line="360" w:lineRule="auto"/>
        <w:jc w:val="both"/>
        <w:rPr>
          <w:rFonts w:ascii="Times New Roman" w:hAnsi="Times New Roman" w:cs="Times New Roman"/>
          <w:sz w:val="24"/>
          <w:szCs w:val="24"/>
        </w:rPr>
      </w:pPr>
    </w:p>
    <w:p w14:paraId="6F44D389" w14:textId="77777777" w:rsidR="00647BFD" w:rsidRDefault="00647BFD" w:rsidP="00647BFD">
      <w:pPr>
        <w:spacing w:line="360" w:lineRule="auto"/>
        <w:jc w:val="both"/>
        <w:rPr>
          <w:rFonts w:ascii="Times New Roman" w:hAnsi="Times New Roman" w:cs="Times New Roman"/>
          <w:sz w:val="24"/>
          <w:szCs w:val="24"/>
        </w:rPr>
      </w:pPr>
    </w:p>
    <w:p w14:paraId="324D4DB3" w14:textId="77777777" w:rsidR="00647BFD" w:rsidRDefault="00647BFD" w:rsidP="00647BFD">
      <w:pPr>
        <w:spacing w:line="360" w:lineRule="auto"/>
        <w:jc w:val="both"/>
        <w:rPr>
          <w:rFonts w:ascii="Times New Roman" w:hAnsi="Times New Roman" w:cs="Times New Roman"/>
          <w:sz w:val="24"/>
          <w:szCs w:val="24"/>
        </w:rPr>
      </w:pPr>
    </w:p>
    <w:p w14:paraId="34D11C77" w14:textId="77777777" w:rsidR="00647BFD" w:rsidRDefault="00647BFD" w:rsidP="00647BFD">
      <w:pPr>
        <w:spacing w:line="360" w:lineRule="auto"/>
        <w:jc w:val="both"/>
        <w:rPr>
          <w:rFonts w:ascii="Times New Roman" w:hAnsi="Times New Roman" w:cs="Times New Roman"/>
          <w:sz w:val="24"/>
          <w:szCs w:val="24"/>
        </w:rPr>
      </w:pPr>
    </w:p>
    <w:p w14:paraId="41D34A29" w14:textId="77777777" w:rsidR="00647BFD" w:rsidRDefault="00647BFD" w:rsidP="00647BFD">
      <w:pPr>
        <w:spacing w:line="360" w:lineRule="auto"/>
        <w:jc w:val="both"/>
        <w:rPr>
          <w:rFonts w:ascii="Times New Roman" w:hAnsi="Times New Roman" w:cs="Times New Roman"/>
          <w:sz w:val="24"/>
          <w:szCs w:val="24"/>
        </w:rPr>
      </w:pPr>
    </w:p>
    <w:p w14:paraId="60B55B4B" w14:textId="77777777" w:rsidR="00647BFD" w:rsidRDefault="00647BFD" w:rsidP="00647BFD">
      <w:pPr>
        <w:spacing w:line="360" w:lineRule="auto"/>
        <w:jc w:val="both"/>
        <w:rPr>
          <w:rFonts w:ascii="Times New Roman" w:hAnsi="Times New Roman" w:cs="Times New Roman"/>
          <w:sz w:val="24"/>
          <w:szCs w:val="24"/>
        </w:rPr>
      </w:pPr>
    </w:p>
    <w:p w14:paraId="3DCB0BCB" w14:textId="77777777" w:rsidR="00647BFD" w:rsidRDefault="00647BFD" w:rsidP="00647BFD">
      <w:pPr>
        <w:spacing w:line="360" w:lineRule="auto"/>
        <w:jc w:val="both"/>
        <w:rPr>
          <w:rFonts w:ascii="Times New Roman" w:hAnsi="Times New Roman" w:cs="Times New Roman"/>
          <w:sz w:val="24"/>
          <w:szCs w:val="24"/>
        </w:rPr>
      </w:pPr>
    </w:p>
    <w:p w14:paraId="0730D9D5" w14:textId="77777777" w:rsidR="00647BFD" w:rsidRDefault="00647BFD" w:rsidP="00647BFD">
      <w:pPr>
        <w:spacing w:line="360" w:lineRule="auto"/>
        <w:jc w:val="both"/>
        <w:rPr>
          <w:rFonts w:ascii="Times New Roman" w:hAnsi="Times New Roman" w:cs="Times New Roman"/>
          <w:sz w:val="24"/>
          <w:szCs w:val="24"/>
        </w:rPr>
      </w:pPr>
    </w:p>
    <w:p w14:paraId="6C0807A5" w14:textId="31904842" w:rsidR="00FE7927" w:rsidRPr="00647BFD" w:rsidRDefault="00FE7927" w:rsidP="00647BFD">
      <w:pPr>
        <w:spacing w:line="360" w:lineRule="auto"/>
        <w:jc w:val="both"/>
        <w:rPr>
          <w:rFonts w:ascii="Times New Roman" w:hAnsi="Times New Roman" w:cs="Times New Roman"/>
          <w:b/>
          <w:bCs/>
          <w:sz w:val="24"/>
          <w:szCs w:val="24"/>
        </w:rPr>
      </w:pPr>
      <w:r w:rsidRPr="00647BFD">
        <w:rPr>
          <w:rFonts w:ascii="Times New Roman" w:hAnsi="Times New Roman" w:cs="Times New Roman"/>
          <w:b/>
          <w:bCs/>
          <w:sz w:val="24"/>
          <w:szCs w:val="24"/>
        </w:rPr>
        <w:lastRenderedPageBreak/>
        <w:t>7. Hardware and software requirements</w:t>
      </w:r>
    </w:p>
    <w:p w14:paraId="60BD35AF"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HARDWARE REQUIREMENTS</w:t>
      </w:r>
    </w:p>
    <w:p w14:paraId="55C160C7"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7.1 Overview of Hardware Components</w:t>
      </w:r>
    </w:p>
    <w:p w14:paraId="76AA82D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hardware components of the AETHERLINK project form the physical foundation of the emergency communication system. Each component was selected carefully based on functionality, compatibility, communication performance, and affordability.</w:t>
      </w:r>
    </w:p>
    <w:p w14:paraId="066A561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hardware setup was designed to create a compact, portable, and reliable communication system capable of operating in real-world emergency conditions.</w:t>
      </w:r>
    </w:p>
    <w:p w14:paraId="38746347"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major hardware components used in the project are:</w:t>
      </w:r>
    </w:p>
    <w:p w14:paraId="64116EDC" w14:textId="7D46E0E1" w:rsidR="007A22FB" w:rsidRPr="007A22FB" w:rsidRDefault="007A22FB">
      <w:pPr>
        <w:numPr>
          <w:ilvl w:val="0"/>
          <w:numId w:val="4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microcontroller</w:t>
      </w:r>
    </w:p>
    <w:p w14:paraId="0BD6E67C" w14:textId="232E0882" w:rsidR="007A22FB" w:rsidRPr="007A22FB" w:rsidRDefault="007A22FB">
      <w:pPr>
        <w:numPr>
          <w:ilvl w:val="0"/>
          <w:numId w:val="4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SX1278 module</w:t>
      </w:r>
    </w:p>
    <w:p w14:paraId="4E54E07D" w14:textId="380924F1" w:rsidR="007A22FB" w:rsidRPr="007A22FB" w:rsidRDefault="007A22FB">
      <w:pPr>
        <w:numPr>
          <w:ilvl w:val="0"/>
          <w:numId w:val="4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4×4 keypad</w:t>
      </w:r>
    </w:p>
    <w:p w14:paraId="2934F327" w14:textId="51DAF07D" w:rsidR="007A22FB" w:rsidRPr="007A22FB" w:rsidRDefault="007A22FB">
      <w:pPr>
        <w:numPr>
          <w:ilvl w:val="0"/>
          <w:numId w:val="4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w:t>
      </w:r>
    </w:p>
    <w:p w14:paraId="6F60ED8A" w14:textId="5748DB6D" w:rsidR="007A22FB" w:rsidRPr="007A22FB" w:rsidRDefault="007A22FB">
      <w:pPr>
        <w:numPr>
          <w:ilvl w:val="0"/>
          <w:numId w:val="4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Buzzer</w:t>
      </w:r>
    </w:p>
    <w:p w14:paraId="7485C72F" w14:textId="2116D3A5" w:rsidR="007A22FB" w:rsidRPr="007A22FB" w:rsidRDefault="007A22FB">
      <w:pPr>
        <w:numPr>
          <w:ilvl w:val="0"/>
          <w:numId w:val="4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LED indicator</w:t>
      </w:r>
    </w:p>
    <w:p w14:paraId="4B37403F" w14:textId="03C21BC4" w:rsidR="007A22FB" w:rsidRPr="007A22FB" w:rsidRDefault="007A22FB">
      <w:pPr>
        <w:numPr>
          <w:ilvl w:val="0"/>
          <w:numId w:val="4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Power supply unit</w:t>
      </w:r>
    </w:p>
    <w:p w14:paraId="5C17F9A2" w14:textId="3CF593FE"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Each component plays a specific role in ensuring successful wireless communication and emergency alert functionality.</w:t>
      </w:r>
    </w:p>
    <w:p w14:paraId="1ED0B144"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7.1.1 ESP32 Microcontroller — Main Processing Unit</w:t>
      </w:r>
    </w:p>
    <w:p w14:paraId="472D4961"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ESP32 is the primary controller used in both the transmitter and receiver nodes of the system. It acts as the brain of the entire communication setup.</w:t>
      </w:r>
    </w:p>
    <w:p w14:paraId="2F64F99D"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ESP32 is a powerful microcontroller developed for embedded systems and IoT applications. It provides:</w:t>
      </w:r>
    </w:p>
    <w:p w14:paraId="4FC8BAAD" w14:textId="48AFD1DE" w:rsidR="007A22FB" w:rsidRPr="007A22FB" w:rsidRDefault="007A22FB">
      <w:pPr>
        <w:numPr>
          <w:ilvl w:val="0"/>
          <w:numId w:val="4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High processing capability</w:t>
      </w:r>
    </w:p>
    <w:p w14:paraId="62AE52FE" w14:textId="1C131D2C" w:rsidR="007A22FB" w:rsidRPr="007A22FB" w:rsidRDefault="007A22FB">
      <w:pPr>
        <w:numPr>
          <w:ilvl w:val="0"/>
          <w:numId w:val="4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Built-in Wi-Fi and Bluetooth support</w:t>
      </w:r>
    </w:p>
    <w:p w14:paraId="54B2B370" w14:textId="2452ED90" w:rsidR="007A22FB" w:rsidRPr="007A22FB" w:rsidRDefault="007A22FB">
      <w:pPr>
        <w:numPr>
          <w:ilvl w:val="0"/>
          <w:numId w:val="4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Multiple GPIO pins</w:t>
      </w:r>
    </w:p>
    <w:p w14:paraId="669AAF5E" w14:textId="1C707938" w:rsidR="007A22FB" w:rsidRPr="007A22FB" w:rsidRDefault="007A22FB">
      <w:pPr>
        <w:numPr>
          <w:ilvl w:val="0"/>
          <w:numId w:val="4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Low power operation</w:t>
      </w:r>
    </w:p>
    <w:p w14:paraId="5746A7A0" w14:textId="21E70CE6" w:rsidR="007A22FB" w:rsidRPr="007A22FB" w:rsidRDefault="007A22FB">
      <w:pPr>
        <w:numPr>
          <w:ilvl w:val="0"/>
          <w:numId w:val="4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Fast communication processing</w:t>
      </w:r>
    </w:p>
    <w:p w14:paraId="4C999657"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Key Specifications</w:t>
      </w:r>
    </w:p>
    <w:p w14:paraId="3B29730E" w14:textId="37E685D5" w:rsidR="007A22FB" w:rsidRPr="007A22FB" w:rsidRDefault="007A22FB">
      <w:pPr>
        <w:numPr>
          <w:ilvl w:val="0"/>
          <w:numId w:val="4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Dual-core processor</w:t>
      </w:r>
    </w:p>
    <w:p w14:paraId="402FA5B2" w14:textId="21A911A6" w:rsidR="007A22FB" w:rsidRPr="007A22FB" w:rsidRDefault="007A22FB">
      <w:pPr>
        <w:numPr>
          <w:ilvl w:val="0"/>
          <w:numId w:val="4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240 MHz clock speed</w:t>
      </w:r>
    </w:p>
    <w:p w14:paraId="7EF46DAF" w14:textId="6E16DBE7" w:rsidR="007A22FB" w:rsidRPr="007A22FB" w:rsidRDefault="007A22FB">
      <w:pPr>
        <w:numPr>
          <w:ilvl w:val="0"/>
          <w:numId w:val="4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520 KB SRAM</w:t>
      </w:r>
    </w:p>
    <w:p w14:paraId="0220D27B" w14:textId="7DFF1B82" w:rsidR="007A22FB" w:rsidRPr="007A22FB" w:rsidRDefault="007A22FB">
      <w:pPr>
        <w:numPr>
          <w:ilvl w:val="0"/>
          <w:numId w:val="4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Wi-Fi and Bluetooth support</w:t>
      </w:r>
    </w:p>
    <w:p w14:paraId="40376E8F" w14:textId="3ECF4E53" w:rsidR="007A22FB" w:rsidRPr="007A22FB" w:rsidRDefault="007A22FB">
      <w:pPr>
        <w:numPr>
          <w:ilvl w:val="0"/>
          <w:numId w:val="4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Multiple UART, SPI, and I2C interfaces</w:t>
      </w:r>
    </w:p>
    <w:p w14:paraId="29992E6F"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Role in the System</w:t>
      </w:r>
    </w:p>
    <w:p w14:paraId="74971191"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At the transmitter side, the ESP32:</w:t>
      </w:r>
    </w:p>
    <w:p w14:paraId="6289DF2F" w14:textId="31FCA8FC" w:rsidR="007A22FB" w:rsidRPr="007A22FB" w:rsidRDefault="007A22FB">
      <w:pPr>
        <w:numPr>
          <w:ilvl w:val="0"/>
          <w:numId w:val="4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Reads keypad input</w:t>
      </w:r>
    </w:p>
    <w:p w14:paraId="5E44037C" w14:textId="44EB956D" w:rsidR="007A22FB" w:rsidRPr="007A22FB" w:rsidRDefault="007A22FB">
      <w:pPr>
        <w:numPr>
          <w:ilvl w:val="0"/>
          <w:numId w:val="4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Processes emergency messages</w:t>
      </w:r>
    </w:p>
    <w:p w14:paraId="72469E16" w14:textId="1CD05430" w:rsidR="007A22FB" w:rsidRPr="007A22FB" w:rsidRDefault="007A22FB">
      <w:pPr>
        <w:numPr>
          <w:ilvl w:val="0"/>
          <w:numId w:val="4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Controls LoRa transmission</w:t>
      </w:r>
    </w:p>
    <w:p w14:paraId="1A2B9D5E" w14:textId="7F3A63E4" w:rsidR="007A22FB" w:rsidRPr="007A22FB" w:rsidRDefault="007A22FB">
      <w:pPr>
        <w:numPr>
          <w:ilvl w:val="0"/>
          <w:numId w:val="4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Displays messages on LCD</w:t>
      </w:r>
    </w:p>
    <w:p w14:paraId="1640DDD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At the receiver side, the ESP32:</w:t>
      </w:r>
    </w:p>
    <w:p w14:paraId="518C4266" w14:textId="7E171357" w:rsidR="007A22FB" w:rsidRPr="007A22FB" w:rsidRDefault="007A22FB">
      <w:pPr>
        <w:numPr>
          <w:ilvl w:val="0"/>
          <w:numId w:val="4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Receives LoRa data</w:t>
      </w:r>
    </w:p>
    <w:p w14:paraId="0CDC181A" w14:textId="564DF800" w:rsidR="007A22FB" w:rsidRPr="007A22FB" w:rsidRDefault="007A22FB">
      <w:pPr>
        <w:numPr>
          <w:ilvl w:val="0"/>
          <w:numId w:val="4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Processes incoming messages</w:t>
      </w:r>
    </w:p>
    <w:p w14:paraId="72955723" w14:textId="082FFA89" w:rsidR="007A22FB" w:rsidRPr="007A22FB" w:rsidRDefault="007A22FB">
      <w:pPr>
        <w:numPr>
          <w:ilvl w:val="0"/>
          <w:numId w:val="4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Controls LCD display</w:t>
      </w:r>
    </w:p>
    <w:p w14:paraId="663CD4AC" w14:textId="33AB07C7" w:rsidR="007A22FB" w:rsidRPr="007A22FB" w:rsidRDefault="007A22FB">
      <w:pPr>
        <w:numPr>
          <w:ilvl w:val="0"/>
          <w:numId w:val="4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Activates buzzer and LED alerts</w:t>
      </w:r>
    </w:p>
    <w:p w14:paraId="0E9510EA" w14:textId="12438CA4"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ESP32 was selected because of its flexibility, fast performance, and compatibility with LoRa communication modules.</w:t>
      </w:r>
    </w:p>
    <w:p w14:paraId="07B690E4"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7.1.2 LoRa SX1278 Module — Wireless Communication Unit</w:t>
      </w:r>
    </w:p>
    <w:p w14:paraId="01E130E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LoRa SX1278 module is responsible for long-range wireless communication between the transmitter and receiver nodes.</w:t>
      </w:r>
    </w:p>
    <w:p w14:paraId="371ED37B"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technology uses low-power radio frequency communication to transmit data over large distances while consuming very little energy.</w:t>
      </w:r>
    </w:p>
    <w:p w14:paraId="34A3F84B"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Key Specifications</w:t>
      </w:r>
    </w:p>
    <w:p w14:paraId="1179213A" w14:textId="43562500" w:rsidR="007A22FB" w:rsidRPr="007A22FB" w:rsidRDefault="007A22FB">
      <w:pPr>
        <w:numPr>
          <w:ilvl w:val="0"/>
          <w:numId w:val="4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Long-range communication capability</w:t>
      </w:r>
    </w:p>
    <w:p w14:paraId="6EFC6896" w14:textId="5AD64452" w:rsidR="007A22FB" w:rsidRPr="007A22FB" w:rsidRDefault="007A22FB">
      <w:pPr>
        <w:numPr>
          <w:ilvl w:val="0"/>
          <w:numId w:val="4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Low power consumption</w:t>
      </w:r>
    </w:p>
    <w:p w14:paraId="64453D5F" w14:textId="6907D707" w:rsidR="007A22FB" w:rsidRPr="007A22FB" w:rsidRDefault="007A22FB">
      <w:pPr>
        <w:numPr>
          <w:ilvl w:val="0"/>
          <w:numId w:val="4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SPI communication interface</w:t>
      </w:r>
    </w:p>
    <w:p w14:paraId="4F506184" w14:textId="6CD10E31" w:rsidR="007A22FB" w:rsidRPr="007A22FB" w:rsidRDefault="007A22FB">
      <w:pPr>
        <w:numPr>
          <w:ilvl w:val="0"/>
          <w:numId w:val="4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Frequency range: 433 MHz</w:t>
      </w:r>
    </w:p>
    <w:p w14:paraId="59B9F665" w14:textId="2B1A6829" w:rsidR="007A22FB" w:rsidRPr="007A22FB" w:rsidRDefault="007A22FB">
      <w:pPr>
        <w:numPr>
          <w:ilvl w:val="0"/>
          <w:numId w:val="4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Stable signal transmission</w:t>
      </w:r>
    </w:p>
    <w:p w14:paraId="4E2E5AA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Role in the System</w:t>
      </w:r>
    </w:p>
    <w:p w14:paraId="6359A4D1"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LoRa module at Node A:</w:t>
      </w:r>
    </w:p>
    <w:p w14:paraId="0114DD71" w14:textId="2F1AB833" w:rsidR="007A22FB" w:rsidRPr="007A22FB" w:rsidRDefault="007A22FB">
      <w:pPr>
        <w:numPr>
          <w:ilvl w:val="0"/>
          <w:numId w:val="4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Receives data from ESP32</w:t>
      </w:r>
    </w:p>
    <w:p w14:paraId="187FE0AA" w14:textId="2F19450F" w:rsidR="007A22FB" w:rsidRPr="007A22FB" w:rsidRDefault="007A22FB">
      <w:pPr>
        <w:numPr>
          <w:ilvl w:val="0"/>
          <w:numId w:val="4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Transmits emergency messages wirelessly</w:t>
      </w:r>
    </w:p>
    <w:p w14:paraId="7CDA9E77"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LoRa module at Node B:</w:t>
      </w:r>
    </w:p>
    <w:p w14:paraId="69FE3639" w14:textId="777B23B1" w:rsidR="007A22FB" w:rsidRPr="007A22FB" w:rsidRDefault="007A22FB">
      <w:pPr>
        <w:numPr>
          <w:ilvl w:val="0"/>
          <w:numId w:val="4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Receives wireless signals</w:t>
      </w:r>
    </w:p>
    <w:p w14:paraId="58731C05" w14:textId="4A1535EF" w:rsidR="007A22FB" w:rsidRPr="007A22FB" w:rsidRDefault="007A22FB">
      <w:pPr>
        <w:numPr>
          <w:ilvl w:val="0"/>
          <w:numId w:val="4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Transfers received data to ESP32</w:t>
      </w:r>
    </w:p>
    <w:p w14:paraId="48FB8B9F" w14:textId="760D7DB1"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modules enable communication even in areas without internet connectivity or cellular networks.</w:t>
      </w:r>
    </w:p>
    <w:p w14:paraId="75282D4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7.1.3 4×4 Keypad — User Input Device</w:t>
      </w:r>
    </w:p>
    <w:p w14:paraId="215DC07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keypad is used at the transmitter node for selecting predefined emergency messages.</w:t>
      </w:r>
    </w:p>
    <w:p w14:paraId="24ACFCE1"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keypad provides a simple and fast user interface during emergencies where quick communication is required.</w:t>
      </w:r>
    </w:p>
    <w:p w14:paraId="1B6E1C4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Features</w:t>
      </w:r>
    </w:p>
    <w:p w14:paraId="6A40AAA2" w14:textId="2AC2FCC0" w:rsidR="007A22FB" w:rsidRPr="007A22FB" w:rsidRDefault="007A22FB">
      <w:pPr>
        <w:numPr>
          <w:ilvl w:val="0"/>
          <w:numId w:val="5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Multiple input keys</w:t>
      </w:r>
    </w:p>
    <w:p w14:paraId="4DDF01EF" w14:textId="15670CF2" w:rsidR="007A22FB" w:rsidRPr="007A22FB" w:rsidRDefault="007A22FB">
      <w:pPr>
        <w:numPr>
          <w:ilvl w:val="0"/>
          <w:numId w:val="5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Easy user interaction</w:t>
      </w:r>
    </w:p>
    <w:p w14:paraId="7F5A1C0A" w14:textId="2D68666C" w:rsidR="007A22FB" w:rsidRPr="007A22FB" w:rsidRDefault="007A22FB">
      <w:pPr>
        <w:numPr>
          <w:ilvl w:val="0"/>
          <w:numId w:val="5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Fast emergency message selection</w:t>
      </w:r>
    </w:p>
    <w:p w14:paraId="3EF2B341" w14:textId="192E1427" w:rsidR="007A22FB" w:rsidRPr="007A22FB" w:rsidRDefault="007A22FB">
      <w:pPr>
        <w:numPr>
          <w:ilvl w:val="0"/>
          <w:numId w:val="5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Compact design</w:t>
      </w:r>
    </w:p>
    <w:p w14:paraId="7FD395C2"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Role in the System</w:t>
      </w:r>
    </w:p>
    <w:p w14:paraId="732528D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keypad allows users to:</w:t>
      </w:r>
    </w:p>
    <w:p w14:paraId="739B9EC8" w14:textId="17C7EA9F" w:rsidR="007A22FB" w:rsidRPr="007A22FB" w:rsidRDefault="007A22FB">
      <w:pPr>
        <w:numPr>
          <w:ilvl w:val="0"/>
          <w:numId w:val="5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Select emergency messages</w:t>
      </w:r>
    </w:p>
    <w:p w14:paraId="34275C2A" w14:textId="6B80900E" w:rsidR="007A22FB" w:rsidRPr="007A22FB" w:rsidRDefault="007A22FB">
      <w:pPr>
        <w:numPr>
          <w:ilvl w:val="0"/>
          <w:numId w:val="5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Trigger message transmission</w:t>
      </w:r>
    </w:p>
    <w:p w14:paraId="65077453" w14:textId="3E234F10" w:rsidR="007A22FB" w:rsidRPr="007A22FB" w:rsidRDefault="007A22FB">
      <w:pPr>
        <w:numPr>
          <w:ilvl w:val="0"/>
          <w:numId w:val="5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Operate the system easily without complex controls</w:t>
      </w:r>
    </w:p>
    <w:p w14:paraId="13ED187E" w14:textId="28CDCA2A"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keypad improves usability and reduces communication delay during emergencies.</w:t>
      </w:r>
    </w:p>
    <w:p w14:paraId="09D14B3B"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7.1.4 LCD Display — Message Display Unit</w:t>
      </w:r>
    </w:p>
    <w:p w14:paraId="3D3FC56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LCD display is used in both transmitter and receiver nodes to display communication messages and system status.</w:t>
      </w:r>
    </w:p>
    <w:p w14:paraId="52854913"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An I2C-based LCD module was used to reduce wiring complexity and improve communication efficiency.</w:t>
      </w:r>
    </w:p>
    <w:p w14:paraId="5E51486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Features</w:t>
      </w:r>
    </w:p>
    <w:p w14:paraId="6F5268FB" w14:textId="6B9CFAE4" w:rsidR="007A22FB" w:rsidRPr="007A22FB" w:rsidRDefault="007A22FB">
      <w:pPr>
        <w:numPr>
          <w:ilvl w:val="0"/>
          <w:numId w:val="5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Clear text display</w:t>
      </w:r>
    </w:p>
    <w:p w14:paraId="47926AC8" w14:textId="0051F41E" w:rsidR="007A22FB" w:rsidRPr="007A22FB" w:rsidRDefault="007A22FB">
      <w:pPr>
        <w:numPr>
          <w:ilvl w:val="0"/>
          <w:numId w:val="5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Low power operation</w:t>
      </w:r>
    </w:p>
    <w:p w14:paraId="57174F66" w14:textId="630EDCF7" w:rsidR="007A22FB" w:rsidRPr="007A22FB" w:rsidRDefault="007A22FB">
      <w:pPr>
        <w:numPr>
          <w:ilvl w:val="0"/>
          <w:numId w:val="5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Real-time message display</w:t>
      </w:r>
    </w:p>
    <w:p w14:paraId="344DE69B" w14:textId="4C3FE72B" w:rsidR="007A22FB" w:rsidRPr="007A22FB" w:rsidRDefault="007A22FB">
      <w:pPr>
        <w:numPr>
          <w:ilvl w:val="0"/>
          <w:numId w:val="5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Easy interfacing with ESP32</w:t>
      </w:r>
    </w:p>
    <w:p w14:paraId="2B94870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Role in the System</w:t>
      </w:r>
    </w:p>
    <w:p w14:paraId="7C0CCC4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At Node A:</w:t>
      </w:r>
    </w:p>
    <w:p w14:paraId="12062E4B" w14:textId="4A943303" w:rsidR="007A22FB" w:rsidRPr="007A22FB" w:rsidRDefault="007A22FB">
      <w:pPr>
        <w:numPr>
          <w:ilvl w:val="0"/>
          <w:numId w:val="5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Displays selected emergency message</w:t>
      </w:r>
    </w:p>
    <w:p w14:paraId="122AAD05" w14:textId="3275E47D" w:rsidR="007A22FB" w:rsidRPr="007A22FB" w:rsidRDefault="007A22FB">
      <w:pPr>
        <w:numPr>
          <w:ilvl w:val="0"/>
          <w:numId w:val="5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Shows transmission status</w:t>
      </w:r>
    </w:p>
    <w:p w14:paraId="0A3C4E0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At Node B:</w:t>
      </w:r>
    </w:p>
    <w:p w14:paraId="4689C7F2" w14:textId="6FCB668D" w:rsidR="007A22FB" w:rsidRPr="007A22FB" w:rsidRDefault="007A22FB">
      <w:pPr>
        <w:numPr>
          <w:ilvl w:val="0"/>
          <w:numId w:val="5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Displays received message</w:t>
      </w:r>
    </w:p>
    <w:p w14:paraId="2EC8563F" w14:textId="692A1293" w:rsidR="007A22FB" w:rsidRPr="007A22FB" w:rsidRDefault="007A22FB">
      <w:pPr>
        <w:numPr>
          <w:ilvl w:val="0"/>
          <w:numId w:val="5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Shows communication alerts</w:t>
      </w:r>
    </w:p>
    <w:p w14:paraId="56A185B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LCD improves user interaction and provides visual confirmation of communication operations.</w:t>
      </w:r>
    </w:p>
    <w:p w14:paraId="2B970AB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7.1.5 Buzzer — Audio Alert Unit</w:t>
      </w:r>
    </w:p>
    <w:p w14:paraId="5C82ADF3"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buzzer is used in the receiver node to provide an audible alert whenever an emergency message is received.</w:t>
      </w:r>
    </w:p>
    <w:p w14:paraId="1C58283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During emergency situations, users may not continuously observe the LCD display. Therefore, the buzzer helps attract immediate attention by generating sound alerts whenever a new message arrives.</w:t>
      </w:r>
    </w:p>
    <w:p w14:paraId="7D0B466D"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Features</w:t>
      </w:r>
    </w:p>
    <w:p w14:paraId="3499C73F" w14:textId="0E178C37" w:rsidR="007A22FB" w:rsidRPr="007A22FB" w:rsidRDefault="007A22FB">
      <w:pPr>
        <w:numPr>
          <w:ilvl w:val="0"/>
          <w:numId w:val="5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Simple electronic alert device</w:t>
      </w:r>
    </w:p>
    <w:p w14:paraId="0A7D9B46" w14:textId="386AC24B" w:rsidR="007A22FB" w:rsidRPr="007A22FB" w:rsidRDefault="007A22FB">
      <w:pPr>
        <w:numPr>
          <w:ilvl w:val="0"/>
          <w:numId w:val="5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Low power consumption</w:t>
      </w:r>
    </w:p>
    <w:p w14:paraId="0FBA88AD" w14:textId="72AC8671" w:rsidR="007A22FB" w:rsidRPr="007A22FB" w:rsidRDefault="007A22FB">
      <w:pPr>
        <w:numPr>
          <w:ilvl w:val="0"/>
          <w:numId w:val="5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Fast response operation</w:t>
      </w:r>
    </w:p>
    <w:p w14:paraId="021A09D3" w14:textId="5FAE9D07" w:rsidR="007A22FB" w:rsidRPr="007A22FB" w:rsidRDefault="007A22FB">
      <w:pPr>
        <w:numPr>
          <w:ilvl w:val="0"/>
          <w:numId w:val="5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Easy interfacing with ESP32</w:t>
      </w:r>
    </w:p>
    <w:p w14:paraId="3BF7A73D"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Role in the System</w:t>
      </w:r>
    </w:p>
    <w:p w14:paraId="26D7A2DC"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When the receiver node receives an emergency message:</w:t>
      </w:r>
    </w:p>
    <w:p w14:paraId="398F9848" w14:textId="48CAF8AC" w:rsidR="007A22FB" w:rsidRPr="007A22FB" w:rsidRDefault="007A22FB">
      <w:pPr>
        <w:numPr>
          <w:ilvl w:val="0"/>
          <w:numId w:val="5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ESP32 activates the buzzer</w:t>
      </w:r>
    </w:p>
    <w:p w14:paraId="54D1CB23" w14:textId="2DB2C43D" w:rsidR="007A22FB" w:rsidRPr="007A22FB" w:rsidRDefault="007A22FB">
      <w:pPr>
        <w:numPr>
          <w:ilvl w:val="0"/>
          <w:numId w:val="5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buzzer produces an audible sound for a few seconds</w:t>
      </w:r>
    </w:p>
    <w:p w14:paraId="0F6AD469" w14:textId="3E1F2543" w:rsidR="007A22FB" w:rsidRPr="007A22FB" w:rsidRDefault="007A22FB">
      <w:pPr>
        <w:numPr>
          <w:ilvl w:val="0"/>
          <w:numId w:val="5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Users are immediately alerted about the incoming emergency message</w:t>
      </w:r>
    </w:p>
    <w:p w14:paraId="534041F5" w14:textId="4367ADAE"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buzzer improves emergency awareness and ensures quick response from the receiver side.</w:t>
      </w:r>
    </w:p>
    <w:p w14:paraId="632F38DB"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7.1.6 LED Indicator — Visual Alert Unit</w:t>
      </w:r>
    </w:p>
    <w:p w14:paraId="25A51622"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LED indicator is used to provide visual confirmation whenever an emergency message is received.</w:t>
      </w:r>
    </w:p>
    <w:p w14:paraId="494ED16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LED works together with the buzzer to create a combined audio-visual alert system.</w:t>
      </w:r>
    </w:p>
    <w:p w14:paraId="6FC3EE9F"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Features</w:t>
      </w:r>
    </w:p>
    <w:p w14:paraId="4AA64F49" w14:textId="4BE551A8" w:rsidR="007A22FB" w:rsidRPr="007A22FB" w:rsidRDefault="007A22FB">
      <w:pPr>
        <w:numPr>
          <w:ilvl w:val="0"/>
          <w:numId w:val="5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Low power consumption</w:t>
      </w:r>
    </w:p>
    <w:p w14:paraId="693C715E" w14:textId="377A7D76" w:rsidR="007A22FB" w:rsidRPr="007A22FB" w:rsidRDefault="007A22FB">
      <w:pPr>
        <w:numPr>
          <w:ilvl w:val="0"/>
          <w:numId w:val="5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Fast ON/OFF switching</w:t>
      </w:r>
    </w:p>
    <w:p w14:paraId="4ED618C9" w14:textId="712BF321" w:rsidR="007A22FB" w:rsidRPr="007A22FB" w:rsidRDefault="007A22FB">
      <w:pPr>
        <w:numPr>
          <w:ilvl w:val="0"/>
          <w:numId w:val="5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Bright visual indication</w:t>
      </w:r>
    </w:p>
    <w:p w14:paraId="0681B79B" w14:textId="3E1B1BF8" w:rsidR="007A22FB" w:rsidRPr="007A22FB" w:rsidRDefault="007A22FB">
      <w:pPr>
        <w:numPr>
          <w:ilvl w:val="0"/>
          <w:numId w:val="5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Easy GPIO interfacing</w:t>
      </w:r>
    </w:p>
    <w:p w14:paraId="396D6DF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Role in the System</w:t>
      </w:r>
    </w:p>
    <w:p w14:paraId="36200FC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When a message is received:</w:t>
      </w:r>
    </w:p>
    <w:p w14:paraId="0709C226" w14:textId="310CD0FC" w:rsidR="007A22FB" w:rsidRPr="007A22FB" w:rsidRDefault="007A22FB">
      <w:pPr>
        <w:numPr>
          <w:ilvl w:val="0"/>
          <w:numId w:val="5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LED blinks continuously for a few seconds</w:t>
      </w:r>
    </w:p>
    <w:p w14:paraId="1C69ED85" w14:textId="53BA2FDC" w:rsidR="007A22FB" w:rsidRPr="007A22FB" w:rsidRDefault="007A22FB">
      <w:pPr>
        <w:numPr>
          <w:ilvl w:val="0"/>
          <w:numId w:val="5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blinking pattern indicates successful message reception</w:t>
      </w:r>
    </w:p>
    <w:p w14:paraId="26C9C642" w14:textId="28CADC5F" w:rsidR="007A22FB" w:rsidRPr="007A22FB" w:rsidRDefault="007A22FB">
      <w:pPr>
        <w:numPr>
          <w:ilvl w:val="0"/>
          <w:numId w:val="5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Users receive visual notification even in noisy environments</w:t>
      </w:r>
    </w:p>
    <w:p w14:paraId="75AA5E87" w14:textId="45C26F50"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LED improves system reliability and user awareness during emergencies.</w:t>
      </w:r>
    </w:p>
    <w:p w14:paraId="23F96897"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7.1.7 Power Supply Unit</w:t>
      </w:r>
    </w:p>
    <w:p w14:paraId="322E32F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 stable power supply is necessary for proper operation of the communication system.</w:t>
      </w:r>
    </w:p>
    <w:p w14:paraId="3165D37F"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Both transmitter and receiver nodes require continuous power for:</w:t>
      </w:r>
    </w:p>
    <w:p w14:paraId="2A6F7798" w14:textId="0974ED00" w:rsidR="007A22FB" w:rsidRPr="007A22FB" w:rsidRDefault="007A22FB">
      <w:pPr>
        <w:numPr>
          <w:ilvl w:val="0"/>
          <w:numId w:val="5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operation</w:t>
      </w:r>
    </w:p>
    <w:p w14:paraId="114BCE80" w14:textId="65B4CD39" w:rsidR="007A22FB" w:rsidRPr="007A22FB" w:rsidRDefault="007A22FB">
      <w:pPr>
        <w:numPr>
          <w:ilvl w:val="0"/>
          <w:numId w:val="5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communication</w:t>
      </w:r>
    </w:p>
    <w:p w14:paraId="243DB488" w14:textId="6431F4B2" w:rsidR="007A22FB" w:rsidRPr="007A22FB" w:rsidRDefault="007A22FB">
      <w:pPr>
        <w:numPr>
          <w:ilvl w:val="0"/>
          <w:numId w:val="5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w:t>
      </w:r>
    </w:p>
    <w:p w14:paraId="6E438970" w14:textId="6B854D91" w:rsidR="007A22FB" w:rsidRPr="007A22FB" w:rsidRDefault="007A22FB">
      <w:pPr>
        <w:numPr>
          <w:ilvl w:val="0"/>
          <w:numId w:val="5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Alert mechanisms</w:t>
      </w:r>
    </w:p>
    <w:p w14:paraId="2FFC8B32"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Specifications</w:t>
      </w:r>
    </w:p>
    <w:p w14:paraId="0674BA3C" w14:textId="73FDAC02" w:rsidR="007A22FB" w:rsidRPr="007A22FB" w:rsidRDefault="007A22FB">
      <w:pPr>
        <w:numPr>
          <w:ilvl w:val="0"/>
          <w:numId w:val="6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5V DC power supply</w:t>
      </w:r>
    </w:p>
    <w:p w14:paraId="471944B2" w14:textId="65BCBE23" w:rsidR="007A22FB" w:rsidRPr="007A22FB" w:rsidRDefault="007A22FB">
      <w:pPr>
        <w:numPr>
          <w:ilvl w:val="0"/>
          <w:numId w:val="6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USB-powered operation</w:t>
      </w:r>
    </w:p>
    <w:p w14:paraId="2F6D43A5" w14:textId="14D736D5" w:rsidR="007A22FB" w:rsidRPr="007A22FB" w:rsidRDefault="007A22FB">
      <w:pPr>
        <w:numPr>
          <w:ilvl w:val="0"/>
          <w:numId w:val="6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Portable power support</w:t>
      </w:r>
    </w:p>
    <w:p w14:paraId="0DC8E8C3"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Role in the System</w:t>
      </w:r>
    </w:p>
    <w:p w14:paraId="6F962FD1"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power supply ensures:</w:t>
      </w:r>
    </w:p>
    <w:p w14:paraId="6FB560DB" w14:textId="1F5F555C" w:rsidR="007A22FB" w:rsidRPr="007A22FB" w:rsidRDefault="007A22FB">
      <w:pPr>
        <w:numPr>
          <w:ilvl w:val="0"/>
          <w:numId w:val="6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Stable system performance</w:t>
      </w:r>
    </w:p>
    <w:p w14:paraId="1C519C2F" w14:textId="275A64F1" w:rsidR="007A22FB" w:rsidRPr="007A22FB" w:rsidRDefault="007A22FB">
      <w:pPr>
        <w:numPr>
          <w:ilvl w:val="0"/>
          <w:numId w:val="6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Continuous wireless communication</w:t>
      </w:r>
    </w:p>
    <w:p w14:paraId="01E17CD6" w14:textId="51DF4612" w:rsidR="007A22FB" w:rsidRPr="007A22FB" w:rsidRDefault="007A22FB">
      <w:pPr>
        <w:numPr>
          <w:ilvl w:val="0"/>
          <w:numId w:val="6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Reliable message transmission</w:t>
      </w:r>
    </w:p>
    <w:p w14:paraId="427ED557" w14:textId="7D8FF62E" w:rsidR="007A22FB" w:rsidRPr="007A22FB" w:rsidRDefault="007A22FB">
      <w:pPr>
        <w:numPr>
          <w:ilvl w:val="0"/>
          <w:numId w:val="6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Proper functioning of all components</w:t>
      </w:r>
    </w:p>
    <w:p w14:paraId="0DC600D6" w14:textId="7B7EBF74"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system can also operate using portable power banks, making it suitable for field deployment and mobile emergency communication applications.</w:t>
      </w:r>
    </w:p>
    <w:p w14:paraId="001AC52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SOFTWARE REQUIREMENTS</w:t>
      </w:r>
    </w:p>
    <w:p w14:paraId="1E09E72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7.2 Overview of Software Components</w:t>
      </w:r>
    </w:p>
    <w:p w14:paraId="7CF553F3"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software section of the AETHERLINK project plays a major role in controlling communication, message processing, wireless transmission, and alert operations.</w:t>
      </w:r>
    </w:p>
    <w:p w14:paraId="6AA293E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software components were selected based on:</w:t>
      </w:r>
    </w:p>
    <w:p w14:paraId="7A0FE94A" w14:textId="16E43428" w:rsidR="007A22FB" w:rsidRPr="007A22FB" w:rsidRDefault="007A22FB">
      <w:pPr>
        <w:numPr>
          <w:ilvl w:val="0"/>
          <w:numId w:val="6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Compatibility with ESP32</w:t>
      </w:r>
    </w:p>
    <w:p w14:paraId="4F75B1D2" w14:textId="4BB1964E" w:rsidR="007A22FB" w:rsidRPr="007A22FB" w:rsidRDefault="007A22FB">
      <w:pPr>
        <w:numPr>
          <w:ilvl w:val="0"/>
          <w:numId w:val="6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Ease of programming</w:t>
      </w:r>
    </w:p>
    <w:p w14:paraId="71339B87" w14:textId="76E01BE1" w:rsidR="007A22FB" w:rsidRPr="007A22FB" w:rsidRDefault="007A22FB">
      <w:pPr>
        <w:numPr>
          <w:ilvl w:val="0"/>
          <w:numId w:val="6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Reliability</w:t>
      </w:r>
    </w:p>
    <w:p w14:paraId="63E28CDE" w14:textId="0E9A7603" w:rsidR="007A22FB" w:rsidRPr="007A22FB" w:rsidRDefault="007A22FB">
      <w:pPr>
        <w:numPr>
          <w:ilvl w:val="0"/>
          <w:numId w:val="6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Open-source support</w:t>
      </w:r>
    </w:p>
    <w:p w14:paraId="05430030" w14:textId="56ADFA86" w:rsidR="007A22FB" w:rsidRPr="007A22FB" w:rsidRDefault="007A22FB">
      <w:pPr>
        <w:numPr>
          <w:ilvl w:val="0"/>
          <w:numId w:val="6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Embedded system efficiency</w:t>
      </w:r>
    </w:p>
    <w:p w14:paraId="766AD54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major software tools and libraries used in the project include:</w:t>
      </w:r>
    </w:p>
    <w:p w14:paraId="7B83F1B5" w14:textId="6B70D1AD" w:rsidR="007A22FB" w:rsidRPr="007A22FB" w:rsidRDefault="007A22FB">
      <w:pPr>
        <w:numPr>
          <w:ilvl w:val="0"/>
          <w:numId w:val="6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Arduino IDE</w:t>
      </w:r>
    </w:p>
    <w:p w14:paraId="0FDC9788" w14:textId="6228C25F" w:rsidR="007A22FB" w:rsidRPr="007A22FB" w:rsidRDefault="007A22FB">
      <w:pPr>
        <w:numPr>
          <w:ilvl w:val="0"/>
          <w:numId w:val="6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Embedded C programming</w:t>
      </w:r>
    </w:p>
    <w:p w14:paraId="1CADE9BE" w14:textId="50B59F56" w:rsidR="007A22FB" w:rsidRPr="007A22FB" w:rsidRDefault="007A22FB">
      <w:pPr>
        <w:numPr>
          <w:ilvl w:val="0"/>
          <w:numId w:val="6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library</w:t>
      </w:r>
    </w:p>
    <w:p w14:paraId="56ECCD61" w14:textId="62AE8480" w:rsidR="007A22FB" w:rsidRPr="007A22FB" w:rsidRDefault="007A22FB">
      <w:pPr>
        <w:numPr>
          <w:ilvl w:val="0"/>
          <w:numId w:val="63"/>
        </w:numPr>
        <w:spacing w:line="360" w:lineRule="auto"/>
        <w:jc w:val="both"/>
        <w:rPr>
          <w:rFonts w:ascii="Times New Roman" w:hAnsi="Times New Roman" w:cs="Times New Roman"/>
          <w:sz w:val="24"/>
          <w:szCs w:val="24"/>
        </w:rPr>
      </w:pPr>
      <w:proofErr w:type="spellStart"/>
      <w:r w:rsidRPr="007A22FB">
        <w:rPr>
          <w:rFonts w:ascii="Times New Roman" w:hAnsi="Times New Roman" w:cs="Times New Roman"/>
          <w:sz w:val="24"/>
          <w:szCs w:val="24"/>
        </w:rPr>
        <w:t>LiquidCrystal</w:t>
      </w:r>
      <w:proofErr w:type="spellEnd"/>
      <w:r w:rsidRPr="007A22FB">
        <w:rPr>
          <w:rFonts w:ascii="Times New Roman" w:hAnsi="Times New Roman" w:cs="Times New Roman"/>
          <w:sz w:val="24"/>
          <w:szCs w:val="24"/>
        </w:rPr>
        <w:t xml:space="preserve"> I2C library</w:t>
      </w:r>
    </w:p>
    <w:p w14:paraId="558FD449" w14:textId="5C1E0FAB" w:rsidR="007A22FB" w:rsidRPr="007A22FB" w:rsidRDefault="007A22FB">
      <w:pPr>
        <w:numPr>
          <w:ilvl w:val="0"/>
          <w:numId w:val="6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SPI library</w:t>
      </w:r>
    </w:p>
    <w:p w14:paraId="09CFCA64" w14:textId="084C05EA" w:rsidR="007A22FB" w:rsidRPr="007A22FB" w:rsidRDefault="007A22FB">
      <w:pPr>
        <w:numPr>
          <w:ilvl w:val="0"/>
          <w:numId w:val="6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Keypad library</w:t>
      </w:r>
    </w:p>
    <w:p w14:paraId="636792E7" w14:textId="01143FDB"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These software components collectively enabled successful implementation of the wireless emergency communication system.</w:t>
      </w:r>
    </w:p>
    <w:p w14:paraId="177B88A7"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7.2.1 Arduino IDE — Programming Platform</w:t>
      </w:r>
    </w:p>
    <w:p w14:paraId="7936353F"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Arduino IDE was used as the primary software platform for writing, compiling, and uploading programs into the ESP32 microcontrollers.</w:t>
      </w:r>
    </w:p>
    <w:p w14:paraId="2FA5B623"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Arduino IDE is widely used for embedded systems development because of its:</w:t>
      </w:r>
    </w:p>
    <w:p w14:paraId="0349271F" w14:textId="678B9FF9" w:rsidR="007A22FB" w:rsidRPr="007A22FB" w:rsidRDefault="007A22FB">
      <w:pPr>
        <w:numPr>
          <w:ilvl w:val="0"/>
          <w:numId w:val="6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Simple interface</w:t>
      </w:r>
    </w:p>
    <w:p w14:paraId="286E91E7" w14:textId="7284F59C" w:rsidR="007A22FB" w:rsidRPr="007A22FB" w:rsidRDefault="007A22FB">
      <w:pPr>
        <w:numPr>
          <w:ilvl w:val="0"/>
          <w:numId w:val="6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Easy coding environment</w:t>
      </w:r>
    </w:p>
    <w:p w14:paraId="34E002E5" w14:textId="71CF5FEC" w:rsidR="007A22FB" w:rsidRPr="007A22FB" w:rsidRDefault="007A22FB">
      <w:pPr>
        <w:numPr>
          <w:ilvl w:val="0"/>
          <w:numId w:val="6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Large library support</w:t>
      </w:r>
    </w:p>
    <w:p w14:paraId="10DBC99C" w14:textId="3B9FE37C" w:rsidR="007A22FB" w:rsidRPr="007A22FB" w:rsidRDefault="007A22FB">
      <w:pPr>
        <w:numPr>
          <w:ilvl w:val="0"/>
          <w:numId w:val="6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Fast code compilation</w:t>
      </w:r>
    </w:p>
    <w:p w14:paraId="5AD224E9" w14:textId="7FE6E489" w:rsidR="007A22FB" w:rsidRPr="007A22FB" w:rsidRDefault="007A22FB">
      <w:pPr>
        <w:numPr>
          <w:ilvl w:val="0"/>
          <w:numId w:val="6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Hardware compatibility</w:t>
      </w:r>
    </w:p>
    <w:p w14:paraId="4ADEE42C"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Features</w:t>
      </w:r>
    </w:p>
    <w:p w14:paraId="63E44A8B" w14:textId="57DA4977" w:rsidR="007A22FB" w:rsidRPr="007A22FB" w:rsidRDefault="007A22FB">
      <w:pPr>
        <w:numPr>
          <w:ilvl w:val="0"/>
          <w:numId w:val="6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C/C++ based programming</w:t>
      </w:r>
    </w:p>
    <w:p w14:paraId="480C992D" w14:textId="6C413112" w:rsidR="007A22FB" w:rsidRPr="007A22FB" w:rsidRDefault="007A22FB">
      <w:pPr>
        <w:numPr>
          <w:ilvl w:val="0"/>
          <w:numId w:val="6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Serial monitor support</w:t>
      </w:r>
    </w:p>
    <w:p w14:paraId="265D35A8" w14:textId="1C046D63" w:rsidR="007A22FB" w:rsidRPr="007A22FB" w:rsidRDefault="007A22FB">
      <w:pPr>
        <w:numPr>
          <w:ilvl w:val="0"/>
          <w:numId w:val="6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Library integration</w:t>
      </w:r>
    </w:p>
    <w:p w14:paraId="60E02D7E" w14:textId="70E52D87" w:rsidR="007A22FB" w:rsidRPr="007A22FB" w:rsidRDefault="007A22FB">
      <w:pPr>
        <w:numPr>
          <w:ilvl w:val="0"/>
          <w:numId w:val="6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compatibility</w:t>
      </w:r>
    </w:p>
    <w:p w14:paraId="133E3536" w14:textId="23108796" w:rsidR="007A22FB" w:rsidRPr="007A22FB" w:rsidRDefault="007A22FB">
      <w:pPr>
        <w:numPr>
          <w:ilvl w:val="0"/>
          <w:numId w:val="6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Easy debugging tools</w:t>
      </w:r>
    </w:p>
    <w:p w14:paraId="548C0473"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Role in the System</w:t>
      </w:r>
    </w:p>
    <w:p w14:paraId="1A93939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Arduino IDE was used to:</w:t>
      </w:r>
    </w:p>
    <w:p w14:paraId="2A9192DF" w14:textId="4C2E3C90" w:rsidR="007A22FB" w:rsidRPr="007A22FB" w:rsidRDefault="007A22FB">
      <w:pPr>
        <w:numPr>
          <w:ilvl w:val="0"/>
          <w:numId w:val="6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Develop transmitter node code</w:t>
      </w:r>
    </w:p>
    <w:p w14:paraId="2DBC4363" w14:textId="24D64D8F" w:rsidR="007A22FB" w:rsidRPr="007A22FB" w:rsidRDefault="007A22FB">
      <w:pPr>
        <w:numPr>
          <w:ilvl w:val="0"/>
          <w:numId w:val="6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Develop receiver node code</w:t>
      </w:r>
    </w:p>
    <w:p w14:paraId="2A7206A8" w14:textId="4C6A3A58" w:rsidR="007A22FB" w:rsidRPr="007A22FB" w:rsidRDefault="007A22FB">
      <w:pPr>
        <w:numPr>
          <w:ilvl w:val="0"/>
          <w:numId w:val="6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Configure LoRa communication</w:t>
      </w:r>
    </w:p>
    <w:p w14:paraId="73761EC3" w14:textId="224D222E" w:rsidR="007A22FB" w:rsidRPr="007A22FB" w:rsidRDefault="007A22FB">
      <w:pPr>
        <w:numPr>
          <w:ilvl w:val="0"/>
          <w:numId w:val="6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Program LCD display functions</w:t>
      </w:r>
    </w:p>
    <w:p w14:paraId="158726D6" w14:textId="0424FAE2" w:rsidR="007A22FB" w:rsidRPr="007A22FB" w:rsidRDefault="007A22FB">
      <w:pPr>
        <w:numPr>
          <w:ilvl w:val="0"/>
          <w:numId w:val="6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Control buzzer and LED operations</w:t>
      </w:r>
    </w:p>
    <w:p w14:paraId="2BA9F003" w14:textId="09E605A0"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IDE simplified software development and hardware integration for the project.</w:t>
      </w:r>
    </w:p>
    <w:p w14:paraId="31696DF2"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7.2.2 Embedded C Programming</w:t>
      </w:r>
    </w:p>
    <w:p w14:paraId="34ABA20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Embedded C programming was used to develop the control logic of the communication system.</w:t>
      </w:r>
    </w:p>
    <w:p w14:paraId="37729F9C"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programming code controlled:</w:t>
      </w:r>
    </w:p>
    <w:p w14:paraId="4361F3B2" w14:textId="19B95E1C" w:rsidR="007A22FB" w:rsidRPr="007A22FB" w:rsidRDefault="007A22FB">
      <w:pPr>
        <w:numPr>
          <w:ilvl w:val="0"/>
          <w:numId w:val="6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Keypad input reading</w:t>
      </w:r>
    </w:p>
    <w:p w14:paraId="1FCECD35" w14:textId="775C1FE0" w:rsidR="007A22FB" w:rsidRPr="007A22FB" w:rsidRDefault="007A22FB">
      <w:pPr>
        <w:numPr>
          <w:ilvl w:val="0"/>
          <w:numId w:val="6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Message processing</w:t>
      </w:r>
    </w:p>
    <w:p w14:paraId="5BA3200D" w14:textId="243FCE10" w:rsidR="007A22FB" w:rsidRPr="007A22FB" w:rsidRDefault="007A22FB">
      <w:pPr>
        <w:numPr>
          <w:ilvl w:val="0"/>
          <w:numId w:val="6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Wireless communication</w:t>
      </w:r>
    </w:p>
    <w:p w14:paraId="1C117C99" w14:textId="3ED0EEB0" w:rsidR="007A22FB" w:rsidRPr="007A22FB" w:rsidRDefault="007A22FB">
      <w:pPr>
        <w:numPr>
          <w:ilvl w:val="0"/>
          <w:numId w:val="6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interfacing</w:t>
      </w:r>
    </w:p>
    <w:p w14:paraId="65E5C64E" w14:textId="7061BC96" w:rsidR="007A22FB" w:rsidRPr="007A22FB" w:rsidRDefault="007A22FB">
      <w:pPr>
        <w:numPr>
          <w:ilvl w:val="0"/>
          <w:numId w:val="6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Alert activation</w:t>
      </w:r>
    </w:p>
    <w:p w14:paraId="3AF59E8A" w14:textId="708CC0D9" w:rsidR="007A22FB" w:rsidRPr="007A22FB" w:rsidRDefault="007A22FB">
      <w:pPr>
        <w:numPr>
          <w:ilvl w:val="0"/>
          <w:numId w:val="6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System monitoring</w:t>
      </w:r>
    </w:p>
    <w:p w14:paraId="7BCFE5CD"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Features</w:t>
      </w:r>
    </w:p>
    <w:p w14:paraId="71AFE939" w14:textId="62CF367F" w:rsidR="007A22FB" w:rsidRPr="007A22FB" w:rsidRDefault="007A22FB">
      <w:pPr>
        <w:numPr>
          <w:ilvl w:val="0"/>
          <w:numId w:val="6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Fast execution</w:t>
      </w:r>
    </w:p>
    <w:p w14:paraId="04932460" w14:textId="426A951B" w:rsidR="007A22FB" w:rsidRPr="007A22FB" w:rsidRDefault="007A22FB">
      <w:pPr>
        <w:numPr>
          <w:ilvl w:val="0"/>
          <w:numId w:val="6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Efficient memory usage</w:t>
      </w:r>
    </w:p>
    <w:p w14:paraId="1BE7234F" w14:textId="0DE70707" w:rsidR="007A22FB" w:rsidRPr="007A22FB" w:rsidRDefault="007A22FB">
      <w:pPr>
        <w:numPr>
          <w:ilvl w:val="0"/>
          <w:numId w:val="6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Hardware-level control</w:t>
      </w:r>
    </w:p>
    <w:p w14:paraId="0D425C87" w14:textId="73053F54" w:rsidR="007A22FB" w:rsidRPr="007A22FB" w:rsidRDefault="007A22FB">
      <w:pPr>
        <w:numPr>
          <w:ilvl w:val="0"/>
          <w:numId w:val="6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Real-time operation</w:t>
      </w:r>
    </w:p>
    <w:p w14:paraId="45E45DD1"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Role in the System</w:t>
      </w:r>
    </w:p>
    <w:p w14:paraId="64EFEC4C"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Embedded C enabled:</w:t>
      </w:r>
    </w:p>
    <w:p w14:paraId="6349037D" w14:textId="2B5B64AA" w:rsidR="007A22FB" w:rsidRPr="007A22FB" w:rsidRDefault="007A22FB">
      <w:pPr>
        <w:numPr>
          <w:ilvl w:val="0"/>
          <w:numId w:val="6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Real-time emergency message handling</w:t>
      </w:r>
    </w:p>
    <w:p w14:paraId="0317B120" w14:textId="6C319E01" w:rsidR="007A22FB" w:rsidRPr="007A22FB" w:rsidRDefault="007A22FB">
      <w:pPr>
        <w:numPr>
          <w:ilvl w:val="0"/>
          <w:numId w:val="6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Efficient communication processing</w:t>
      </w:r>
    </w:p>
    <w:p w14:paraId="3EF2BC84" w14:textId="46877ACF" w:rsidR="007A22FB" w:rsidRPr="007A22FB" w:rsidRDefault="007A22FB">
      <w:pPr>
        <w:numPr>
          <w:ilvl w:val="0"/>
          <w:numId w:val="6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Reliable hardware control</w:t>
      </w:r>
    </w:p>
    <w:p w14:paraId="0136EE06" w14:textId="567F2726" w:rsidR="007A22FB" w:rsidRPr="007A22FB" w:rsidRDefault="007A22FB">
      <w:pPr>
        <w:numPr>
          <w:ilvl w:val="0"/>
          <w:numId w:val="6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Continuous monitoring operation</w:t>
      </w:r>
    </w:p>
    <w:p w14:paraId="073ED63C" w14:textId="3CB8B5D1"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programming structure ensured stable and efficient system performance.</w:t>
      </w:r>
    </w:p>
    <w:p w14:paraId="10AD711D"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7.2.3 LoRa Library — Wireless Communication Software</w:t>
      </w:r>
    </w:p>
    <w:p w14:paraId="68D90EE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LoRa library was used to establish wireless communication between the ESP32 nodes and LoRa SX1278 modules.</w:t>
      </w:r>
    </w:p>
    <w:p w14:paraId="6A1EBB27"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library provides functions for:</w:t>
      </w:r>
    </w:p>
    <w:p w14:paraId="37FEC4E6" w14:textId="670DAF60" w:rsidR="007A22FB" w:rsidRPr="007A22FB" w:rsidRDefault="007A22FB">
      <w:pPr>
        <w:numPr>
          <w:ilvl w:val="0"/>
          <w:numId w:val="7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Message transmission</w:t>
      </w:r>
    </w:p>
    <w:p w14:paraId="43D47D74" w14:textId="130DD629" w:rsidR="007A22FB" w:rsidRPr="007A22FB" w:rsidRDefault="007A22FB">
      <w:pPr>
        <w:numPr>
          <w:ilvl w:val="0"/>
          <w:numId w:val="7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Message reception</w:t>
      </w:r>
    </w:p>
    <w:p w14:paraId="49DD9312" w14:textId="14DDA609" w:rsidR="007A22FB" w:rsidRPr="007A22FB" w:rsidRDefault="007A22FB">
      <w:pPr>
        <w:numPr>
          <w:ilvl w:val="0"/>
          <w:numId w:val="7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Signal configuration</w:t>
      </w:r>
    </w:p>
    <w:p w14:paraId="546001C3" w14:textId="16375128" w:rsidR="007A22FB" w:rsidRPr="007A22FB" w:rsidRDefault="007A22FB">
      <w:pPr>
        <w:numPr>
          <w:ilvl w:val="0"/>
          <w:numId w:val="7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Frequency setup</w:t>
      </w:r>
    </w:p>
    <w:p w14:paraId="02308915" w14:textId="6331339C" w:rsidR="007A22FB" w:rsidRPr="007A22FB" w:rsidRDefault="007A22FB">
      <w:pPr>
        <w:numPr>
          <w:ilvl w:val="0"/>
          <w:numId w:val="7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SPI communication handling</w:t>
      </w:r>
    </w:p>
    <w:p w14:paraId="1B07AC0B"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Features</w:t>
      </w:r>
    </w:p>
    <w:p w14:paraId="105FEB6E" w14:textId="7195DDD5" w:rsidR="007A22FB" w:rsidRPr="007A22FB" w:rsidRDefault="007A22FB">
      <w:pPr>
        <w:numPr>
          <w:ilvl w:val="0"/>
          <w:numId w:val="7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Easy LoRa module interfacing</w:t>
      </w:r>
    </w:p>
    <w:p w14:paraId="4AD7A5BD" w14:textId="1D6C1F61" w:rsidR="007A22FB" w:rsidRPr="007A22FB" w:rsidRDefault="007A22FB">
      <w:pPr>
        <w:numPr>
          <w:ilvl w:val="0"/>
          <w:numId w:val="7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Stable communication support</w:t>
      </w:r>
    </w:p>
    <w:p w14:paraId="4DFE2823" w14:textId="57FC8E66" w:rsidR="007A22FB" w:rsidRPr="007A22FB" w:rsidRDefault="007A22FB">
      <w:pPr>
        <w:numPr>
          <w:ilvl w:val="0"/>
          <w:numId w:val="7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Fast data transfer</w:t>
      </w:r>
    </w:p>
    <w:p w14:paraId="2A56B6CF" w14:textId="0EEFC7CF" w:rsidR="007A22FB" w:rsidRPr="007A22FB" w:rsidRDefault="007A22FB">
      <w:pPr>
        <w:numPr>
          <w:ilvl w:val="0"/>
          <w:numId w:val="7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Reliable packet transmission</w:t>
      </w:r>
    </w:p>
    <w:p w14:paraId="5BAFF2D9"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Role in the System</w:t>
      </w:r>
    </w:p>
    <w:p w14:paraId="08044BE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LoRa library enabled:</w:t>
      </w:r>
    </w:p>
    <w:p w14:paraId="27E05A99" w14:textId="1FD10121" w:rsidR="007A22FB" w:rsidRPr="007A22FB" w:rsidRDefault="007A22FB">
      <w:pPr>
        <w:numPr>
          <w:ilvl w:val="0"/>
          <w:numId w:val="7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Wireless emergency message transmission</w:t>
      </w:r>
    </w:p>
    <w:p w14:paraId="65006138" w14:textId="302519EB" w:rsidR="007A22FB" w:rsidRPr="007A22FB" w:rsidRDefault="007A22FB">
      <w:pPr>
        <w:numPr>
          <w:ilvl w:val="0"/>
          <w:numId w:val="7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Long-range communication setup</w:t>
      </w:r>
    </w:p>
    <w:p w14:paraId="5A9E7FAD" w14:textId="1A60186D" w:rsidR="007A22FB" w:rsidRPr="007A22FB" w:rsidRDefault="007A22FB">
      <w:pPr>
        <w:numPr>
          <w:ilvl w:val="0"/>
          <w:numId w:val="7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Data packet handling</w:t>
      </w:r>
    </w:p>
    <w:p w14:paraId="0D9503FD" w14:textId="7395CF15" w:rsidR="007A22FB" w:rsidRPr="007A22FB" w:rsidRDefault="007A22FB">
      <w:pPr>
        <w:numPr>
          <w:ilvl w:val="0"/>
          <w:numId w:val="7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Receiver synchronization</w:t>
      </w:r>
    </w:p>
    <w:p w14:paraId="6D2227AF" w14:textId="1D3958A5"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Without the LoRa library, communication between the transmitter and receiver nodes would not be possible.</w:t>
      </w:r>
    </w:p>
    <w:p w14:paraId="5259433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 xml:space="preserve">7.2.4 </w:t>
      </w:r>
      <w:proofErr w:type="spellStart"/>
      <w:r w:rsidRPr="007A22FB">
        <w:rPr>
          <w:rFonts w:ascii="Times New Roman" w:hAnsi="Times New Roman" w:cs="Times New Roman"/>
          <w:sz w:val="24"/>
          <w:szCs w:val="24"/>
        </w:rPr>
        <w:t>LiquidCrystal</w:t>
      </w:r>
      <w:proofErr w:type="spellEnd"/>
      <w:r w:rsidRPr="007A22FB">
        <w:rPr>
          <w:rFonts w:ascii="Times New Roman" w:hAnsi="Times New Roman" w:cs="Times New Roman"/>
          <w:sz w:val="24"/>
          <w:szCs w:val="24"/>
        </w:rPr>
        <w:t xml:space="preserve"> I2C Library — LCD Interface Software</w:t>
      </w:r>
    </w:p>
    <w:p w14:paraId="457431F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 xml:space="preserve">The </w:t>
      </w:r>
      <w:proofErr w:type="spellStart"/>
      <w:r w:rsidRPr="007A22FB">
        <w:rPr>
          <w:rFonts w:ascii="Times New Roman" w:hAnsi="Times New Roman" w:cs="Times New Roman"/>
          <w:sz w:val="24"/>
          <w:szCs w:val="24"/>
        </w:rPr>
        <w:t>LiquidCrystal</w:t>
      </w:r>
      <w:proofErr w:type="spellEnd"/>
      <w:r w:rsidRPr="007A22FB">
        <w:rPr>
          <w:rFonts w:ascii="Times New Roman" w:hAnsi="Times New Roman" w:cs="Times New Roman"/>
          <w:sz w:val="24"/>
          <w:szCs w:val="24"/>
        </w:rPr>
        <w:t xml:space="preserve"> I2C library was used to control the LCD displays connected to the ESP32 boards.</w:t>
      </w:r>
    </w:p>
    <w:p w14:paraId="15AE28F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library simplifies communication between the ESP32 and the I2C LCD module.</w:t>
      </w:r>
    </w:p>
    <w:p w14:paraId="5566BA8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Features</w:t>
      </w:r>
    </w:p>
    <w:p w14:paraId="610F110E" w14:textId="55364F64" w:rsidR="007A22FB" w:rsidRPr="007A22FB" w:rsidRDefault="007A22FB">
      <w:pPr>
        <w:numPr>
          <w:ilvl w:val="0"/>
          <w:numId w:val="7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Easy LCD text display</w:t>
      </w:r>
    </w:p>
    <w:p w14:paraId="1A0E2685" w14:textId="1F90856C" w:rsidR="007A22FB" w:rsidRPr="007A22FB" w:rsidRDefault="007A22FB">
      <w:pPr>
        <w:numPr>
          <w:ilvl w:val="0"/>
          <w:numId w:val="7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Reduced wiring complexity</w:t>
      </w:r>
    </w:p>
    <w:p w14:paraId="2BE88D64" w14:textId="065B4EC3" w:rsidR="007A22FB" w:rsidRPr="007A22FB" w:rsidRDefault="007A22FB">
      <w:pPr>
        <w:numPr>
          <w:ilvl w:val="0"/>
          <w:numId w:val="7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Efficient I2C communication</w:t>
      </w:r>
    </w:p>
    <w:p w14:paraId="1384FD56" w14:textId="77E95019" w:rsidR="007A22FB" w:rsidRPr="007A22FB" w:rsidRDefault="007A22FB">
      <w:pPr>
        <w:numPr>
          <w:ilvl w:val="0"/>
          <w:numId w:val="7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Fast display updates</w:t>
      </w:r>
    </w:p>
    <w:p w14:paraId="6FF79512"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Role in the System</w:t>
      </w:r>
    </w:p>
    <w:p w14:paraId="081EC2A9"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library enabled:</w:t>
      </w:r>
    </w:p>
    <w:p w14:paraId="1F1E8F42" w14:textId="4CB2D74D" w:rsidR="007A22FB" w:rsidRPr="007A22FB" w:rsidRDefault="007A22FB">
      <w:pPr>
        <w:numPr>
          <w:ilvl w:val="0"/>
          <w:numId w:val="7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Display of emergency messages</w:t>
      </w:r>
    </w:p>
    <w:p w14:paraId="726AA3DA" w14:textId="03FA8782" w:rsidR="007A22FB" w:rsidRPr="007A22FB" w:rsidRDefault="007A22FB">
      <w:pPr>
        <w:numPr>
          <w:ilvl w:val="0"/>
          <w:numId w:val="7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Display of communication status</w:t>
      </w:r>
    </w:p>
    <w:p w14:paraId="001CC9FA" w14:textId="3D2D343C" w:rsidR="007A22FB" w:rsidRPr="007A22FB" w:rsidRDefault="007A22FB">
      <w:pPr>
        <w:numPr>
          <w:ilvl w:val="0"/>
          <w:numId w:val="7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User interaction support</w:t>
      </w:r>
    </w:p>
    <w:p w14:paraId="6B7D1EF6" w14:textId="0A39A982" w:rsidR="007A22FB" w:rsidRPr="007A22FB" w:rsidRDefault="007A22FB">
      <w:pPr>
        <w:numPr>
          <w:ilvl w:val="0"/>
          <w:numId w:val="7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Real-time message visualization</w:t>
      </w:r>
    </w:p>
    <w:p w14:paraId="04C7ADC5" w14:textId="7A4578F9"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LCD interface improved system usability and communication clarity.</w:t>
      </w:r>
    </w:p>
    <w:p w14:paraId="7B62230C"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7.2.5 SPI Library — Communication Interface</w:t>
      </w:r>
    </w:p>
    <w:p w14:paraId="7EE7844F"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SPI (Serial Peripheral Interface) library was used for communication between the ESP32 and LoRa modules.</w:t>
      </w:r>
    </w:p>
    <w:p w14:paraId="12CBBBC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LoRa modules operate using SPI communication protocol.</w:t>
      </w:r>
    </w:p>
    <w:p w14:paraId="2CEF2BC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Features</w:t>
      </w:r>
    </w:p>
    <w:p w14:paraId="6E6FB933" w14:textId="61288D2F" w:rsidR="007A22FB" w:rsidRPr="007A22FB" w:rsidRDefault="007A22FB">
      <w:pPr>
        <w:numPr>
          <w:ilvl w:val="0"/>
          <w:numId w:val="7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High-speed communication</w:t>
      </w:r>
    </w:p>
    <w:p w14:paraId="4F20CB0B" w14:textId="6BBD1D50" w:rsidR="007A22FB" w:rsidRPr="007A22FB" w:rsidRDefault="007A22FB">
      <w:pPr>
        <w:numPr>
          <w:ilvl w:val="0"/>
          <w:numId w:val="7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Reliable data transfer</w:t>
      </w:r>
    </w:p>
    <w:p w14:paraId="381A4607" w14:textId="511A6CB7" w:rsidR="007A22FB" w:rsidRPr="007A22FB" w:rsidRDefault="007A22FB">
      <w:pPr>
        <w:numPr>
          <w:ilvl w:val="0"/>
          <w:numId w:val="7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Multi-device support</w:t>
      </w:r>
    </w:p>
    <w:p w14:paraId="62FD5CFF" w14:textId="7DC97C9F" w:rsidR="007A22FB" w:rsidRPr="007A22FB" w:rsidRDefault="007A22FB">
      <w:pPr>
        <w:numPr>
          <w:ilvl w:val="0"/>
          <w:numId w:val="7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Stable hardware communication</w:t>
      </w:r>
    </w:p>
    <w:p w14:paraId="2CE59667"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Role in the System</w:t>
      </w:r>
    </w:p>
    <w:p w14:paraId="7EC7B93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SPI library enabled:</w:t>
      </w:r>
    </w:p>
    <w:p w14:paraId="4F1A78D5" w14:textId="35BEDF4A" w:rsidR="007A22FB" w:rsidRPr="007A22FB" w:rsidRDefault="007A22FB">
      <w:pPr>
        <w:numPr>
          <w:ilvl w:val="0"/>
          <w:numId w:val="7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and LoRa communication</w:t>
      </w:r>
    </w:p>
    <w:p w14:paraId="459A6037" w14:textId="7688F9B7" w:rsidR="007A22FB" w:rsidRPr="007A22FB" w:rsidRDefault="007A22FB">
      <w:pPr>
        <w:numPr>
          <w:ilvl w:val="0"/>
          <w:numId w:val="7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Fast message transfer</w:t>
      </w:r>
    </w:p>
    <w:p w14:paraId="4E69F9D8" w14:textId="7FE0C787" w:rsidR="007A22FB" w:rsidRPr="007A22FB" w:rsidRDefault="007A22FB">
      <w:pPr>
        <w:numPr>
          <w:ilvl w:val="0"/>
          <w:numId w:val="7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Wireless module control</w:t>
      </w:r>
    </w:p>
    <w:p w14:paraId="52A2A178" w14:textId="6D539587" w:rsidR="007A22FB" w:rsidRPr="007A22FB" w:rsidRDefault="007A22FB">
      <w:pPr>
        <w:numPr>
          <w:ilvl w:val="0"/>
          <w:numId w:val="7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Reliable data exchange</w:t>
      </w:r>
    </w:p>
    <w:p w14:paraId="1AFD982E" w14:textId="465C4DF9"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SPI interface ensured efficient communication between hardware components.</w:t>
      </w:r>
    </w:p>
    <w:p w14:paraId="0DC3D61C"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7.2.6 Keypad Library — Input Handling Software</w:t>
      </w:r>
    </w:p>
    <w:p w14:paraId="2CF9A8E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Keypad library was used to read and process user input from the 4×4 keypad.</w:t>
      </w:r>
    </w:p>
    <w:p w14:paraId="00D11FE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Features</w:t>
      </w:r>
    </w:p>
    <w:p w14:paraId="71C28C8E" w14:textId="3A9C5640" w:rsidR="007A22FB" w:rsidRPr="007A22FB" w:rsidRDefault="007A22FB">
      <w:pPr>
        <w:numPr>
          <w:ilvl w:val="0"/>
          <w:numId w:val="7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Matrix keypad scanning</w:t>
      </w:r>
    </w:p>
    <w:p w14:paraId="4F970C09" w14:textId="1AA5B8FB" w:rsidR="007A22FB" w:rsidRPr="007A22FB" w:rsidRDefault="007A22FB">
      <w:pPr>
        <w:numPr>
          <w:ilvl w:val="0"/>
          <w:numId w:val="7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Fast input detection</w:t>
      </w:r>
    </w:p>
    <w:p w14:paraId="70B5A296" w14:textId="62B645F4" w:rsidR="007A22FB" w:rsidRPr="007A22FB" w:rsidRDefault="007A22FB">
      <w:pPr>
        <w:numPr>
          <w:ilvl w:val="0"/>
          <w:numId w:val="7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Easy keypad interfacing</w:t>
      </w:r>
    </w:p>
    <w:p w14:paraId="032B5539" w14:textId="05A69A81" w:rsidR="007A22FB" w:rsidRPr="007A22FB" w:rsidRDefault="007A22FB">
      <w:pPr>
        <w:numPr>
          <w:ilvl w:val="0"/>
          <w:numId w:val="7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Multiple key support</w:t>
      </w:r>
    </w:p>
    <w:p w14:paraId="3071219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Role in the System</w:t>
      </w:r>
    </w:p>
    <w:p w14:paraId="7F221B9B"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Keypad library enabled:</w:t>
      </w:r>
    </w:p>
    <w:p w14:paraId="5A8A0F47" w14:textId="6381F9D0" w:rsidR="007A22FB" w:rsidRPr="007A22FB" w:rsidRDefault="007A22FB">
      <w:pPr>
        <w:numPr>
          <w:ilvl w:val="0"/>
          <w:numId w:val="7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Emergency message selection</w:t>
      </w:r>
    </w:p>
    <w:p w14:paraId="7D790E4D" w14:textId="0C598E30" w:rsidR="007A22FB" w:rsidRPr="007A22FB" w:rsidRDefault="007A22FB">
      <w:pPr>
        <w:numPr>
          <w:ilvl w:val="0"/>
          <w:numId w:val="7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User input processing</w:t>
      </w:r>
    </w:p>
    <w:p w14:paraId="28269550" w14:textId="62B070F2" w:rsidR="007A22FB" w:rsidRPr="007A22FB" w:rsidRDefault="007A22FB">
      <w:pPr>
        <w:numPr>
          <w:ilvl w:val="0"/>
          <w:numId w:val="7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Key press detection</w:t>
      </w:r>
    </w:p>
    <w:p w14:paraId="6B3AE2EB" w14:textId="25E9E5E2" w:rsidR="007A22FB" w:rsidRPr="007A22FB" w:rsidRDefault="007A22FB">
      <w:pPr>
        <w:numPr>
          <w:ilvl w:val="0"/>
          <w:numId w:val="7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Fast communication triggering</w:t>
      </w:r>
    </w:p>
    <w:p w14:paraId="6B7BEB02" w14:textId="43609D7B"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library simplified keypad integration and improved system functionality.</w:t>
      </w:r>
    </w:p>
    <w:p w14:paraId="0BF3921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7.3 Summary</w:t>
      </w:r>
    </w:p>
    <w:p w14:paraId="1A37E7E7"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hardware and software components of the AETHERLINK project worked together as an integrated wireless emergency communication system.</w:t>
      </w:r>
    </w:p>
    <w:p w14:paraId="6DC84C33"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combination of:</w:t>
      </w:r>
    </w:p>
    <w:p w14:paraId="38204514" w14:textId="1924CD25" w:rsidR="007A22FB" w:rsidRPr="007A22FB" w:rsidRDefault="007A22FB">
      <w:pPr>
        <w:numPr>
          <w:ilvl w:val="0"/>
          <w:numId w:val="7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ESP32 microcontrollers</w:t>
      </w:r>
    </w:p>
    <w:p w14:paraId="4906D02E" w14:textId="33DEC734" w:rsidR="007A22FB" w:rsidRPr="007A22FB" w:rsidRDefault="007A22FB">
      <w:pPr>
        <w:numPr>
          <w:ilvl w:val="0"/>
          <w:numId w:val="7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SX1278 modules</w:t>
      </w:r>
    </w:p>
    <w:p w14:paraId="256D4C3B" w14:textId="048CE9AA" w:rsidR="007A22FB" w:rsidRPr="007A22FB" w:rsidRDefault="007A22FB">
      <w:pPr>
        <w:numPr>
          <w:ilvl w:val="0"/>
          <w:numId w:val="7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displays</w:t>
      </w:r>
    </w:p>
    <w:p w14:paraId="6D122CE7" w14:textId="2CECD515" w:rsidR="007A22FB" w:rsidRPr="007A22FB" w:rsidRDefault="007A22FB">
      <w:pPr>
        <w:numPr>
          <w:ilvl w:val="0"/>
          <w:numId w:val="7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Keypad input</w:t>
      </w:r>
    </w:p>
    <w:p w14:paraId="6D517FF8" w14:textId="14B7548F" w:rsidR="007A22FB" w:rsidRPr="007A22FB" w:rsidRDefault="007A22FB">
      <w:pPr>
        <w:numPr>
          <w:ilvl w:val="0"/>
          <w:numId w:val="7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Buzzer and LED alerts</w:t>
      </w:r>
    </w:p>
    <w:p w14:paraId="6AA73637" w14:textId="5833A1D4" w:rsidR="007A22FB" w:rsidRPr="007A22FB" w:rsidRDefault="007A22FB">
      <w:pPr>
        <w:numPr>
          <w:ilvl w:val="0"/>
          <w:numId w:val="7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Arduino-based programming</w:t>
      </w:r>
    </w:p>
    <w:p w14:paraId="2BD7D631"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enabled the successful development of a reliable long-range communication system.</w:t>
      </w:r>
    </w:p>
    <w:p w14:paraId="1240D318"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demonstrated:</w:t>
      </w:r>
    </w:p>
    <w:p w14:paraId="5BEF0986" w14:textId="4FD41E7A" w:rsidR="007A22FB" w:rsidRPr="007A22FB" w:rsidRDefault="007A22FB">
      <w:pPr>
        <w:numPr>
          <w:ilvl w:val="0"/>
          <w:numId w:val="8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Stable wireless communication</w:t>
      </w:r>
    </w:p>
    <w:p w14:paraId="7C4D304B" w14:textId="17A20DB5" w:rsidR="007A22FB" w:rsidRPr="007A22FB" w:rsidRDefault="007A22FB">
      <w:pPr>
        <w:numPr>
          <w:ilvl w:val="0"/>
          <w:numId w:val="8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Real-time message transmission</w:t>
      </w:r>
    </w:p>
    <w:p w14:paraId="3842AC8D" w14:textId="3EF494FF" w:rsidR="007A22FB" w:rsidRPr="007A22FB" w:rsidRDefault="007A22FB">
      <w:pPr>
        <w:numPr>
          <w:ilvl w:val="0"/>
          <w:numId w:val="8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Independent operation without internet</w:t>
      </w:r>
    </w:p>
    <w:p w14:paraId="70E26813" w14:textId="4804D5F9" w:rsidR="007A22FB" w:rsidRPr="007A22FB" w:rsidRDefault="007A22FB">
      <w:pPr>
        <w:numPr>
          <w:ilvl w:val="0"/>
          <w:numId w:val="8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Portable and low-cost deployment</w:t>
      </w:r>
    </w:p>
    <w:p w14:paraId="38BF8C5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selected hardware and software technologies proved highly suitable for emergency communication applications.</w:t>
      </w:r>
    </w:p>
    <w:p w14:paraId="476D4A77" w14:textId="77777777" w:rsidR="007A22FB" w:rsidRPr="007A22FB" w:rsidRDefault="007A22FB" w:rsidP="00647BFD">
      <w:pPr>
        <w:spacing w:line="360" w:lineRule="auto"/>
        <w:jc w:val="both"/>
        <w:rPr>
          <w:rFonts w:ascii="Times New Roman" w:hAnsi="Times New Roman" w:cs="Times New Roman"/>
          <w:sz w:val="24"/>
          <w:szCs w:val="24"/>
        </w:rPr>
      </w:pPr>
    </w:p>
    <w:p w14:paraId="435FF132" w14:textId="0320ADC0" w:rsidR="007A22FB" w:rsidRPr="007A22FB" w:rsidRDefault="007A22FB" w:rsidP="00647BFD">
      <w:pPr>
        <w:spacing w:line="360" w:lineRule="auto"/>
        <w:jc w:val="both"/>
        <w:rPr>
          <w:rFonts w:ascii="Times New Roman" w:hAnsi="Times New Roman" w:cs="Times New Roman"/>
          <w:sz w:val="24"/>
          <w:szCs w:val="24"/>
        </w:rPr>
      </w:pPr>
    </w:p>
    <w:p w14:paraId="5E27646A" w14:textId="77777777" w:rsidR="00D64814" w:rsidRPr="007A22FB" w:rsidRDefault="00D64814" w:rsidP="00647BFD">
      <w:pPr>
        <w:spacing w:line="360" w:lineRule="auto"/>
        <w:jc w:val="both"/>
        <w:rPr>
          <w:rFonts w:ascii="Times New Roman" w:hAnsi="Times New Roman" w:cs="Times New Roman"/>
          <w:sz w:val="24"/>
          <w:szCs w:val="24"/>
        </w:rPr>
      </w:pPr>
    </w:p>
    <w:p w14:paraId="5FE6FC93" w14:textId="77777777" w:rsidR="00647BFD" w:rsidRDefault="00647BFD" w:rsidP="00647BFD">
      <w:pPr>
        <w:spacing w:line="360" w:lineRule="auto"/>
        <w:jc w:val="both"/>
        <w:rPr>
          <w:rFonts w:ascii="Times New Roman" w:hAnsi="Times New Roman" w:cs="Times New Roman"/>
          <w:sz w:val="24"/>
          <w:szCs w:val="24"/>
        </w:rPr>
      </w:pPr>
    </w:p>
    <w:p w14:paraId="7D0B4FA2" w14:textId="77777777" w:rsidR="00647BFD" w:rsidRDefault="00647BFD" w:rsidP="00647BFD">
      <w:pPr>
        <w:spacing w:line="360" w:lineRule="auto"/>
        <w:jc w:val="both"/>
        <w:rPr>
          <w:rFonts w:ascii="Times New Roman" w:hAnsi="Times New Roman" w:cs="Times New Roman"/>
          <w:sz w:val="24"/>
          <w:szCs w:val="24"/>
        </w:rPr>
      </w:pPr>
    </w:p>
    <w:p w14:paraId="74B74687" w14:textId="77777777" w:rsidR="00647BFD" w:rsidRDefault="00647BFD" w:rsidP="00647BFD">
      <w:pPr>
        <w:spacing w:line="360" w:lineRule="auto"/>
        <w:jc w:val="both"/>
        <w:rPr>
          <w:rFonts w:ascii="Times New Roman" w:hAnsi="Times New Roman" w:cs="Times New Roman"/>
          <w:sz w:val="24"/>
          <w:szCs w:val="24"/>
        </w:rPr>
      </w:pPr>
    </w:p>
    <w:p w14:paraId="0FAFDC88" w14:textId="77777777" w:rsidR="00647BFD" w:rsidRDefault="00647BFD" w:rsidP="00647BFD">
      <w:pPr>
        <w:spacing w:line="360" w:lineRule="auto"/>
        <w:jc w:val="both"/>
        <w:rPr>
          <w:rFonts w:ascii="Times New Roman" w:hAnsi="Times New Roman" w:cs="Times New Roman"/>
          <w:sz w:val="24"/>
          <w:szCs w:val="24"/>
        </w:rPr>
      </w:pPr>
    </w:p>
    <w:p w14:paraId="2D6224F8" w14:textId="77777777" w:rsidR="00647BFD" w:rsidRDefault="00647BFD" w:rsidP="00647BFD">
      <w:pPr>
        <w:spacing w:line="360" w:lineRule="auto"/>
        <w:jc w:val="both"/>
        <w:rPr>
          <w:rFonts w:ascii="Times New Roman" w:hAnsi="Times New Roman" w:cs="Times New Roman"/>
          <w:sz w:val="24"/>
          <w:szCs w:val="24"/>
        </w:rPr>
      </w:pPr>
    </w:p>
    <w:p w14:paraId="582B8321" w14:textId="77777777" w:rsidR="00647BFD" w:rsidRDefault="00647BFD" w:rsidP="00647BFD">
      <w:pPr>
        <w:spacing w:line="360" w:lineRule="auto"/>
        <w:jc w:val="both"/>
        <w:rPr>
          <w:rFonts w:ascii="Times New Roman" w:hAnsi="Times New Roman" w:cs="Times New Roman"/>
          <w:sz w:val="24"/>
          <w:szCs w:val="24"/>
        </w:rPr>
      </w:pPr>
    </w:p>
    <w:p w14:paraId="2D134044" w14:textId="77777777" w:rsidR="00647BFD" w:rsidRDefault="00647BFD" w:rsidP="00647BFD">
      <w:pPr>
        <w:spacing w:line="360" w:lineRule="auto"/>
        <w:jc w:val="both"/>
        <w:rPr>
          <w:rFonts w:ascii="Times New Roman" w:hAnsi="Times New Roman" w:cs="Times New Roman"/>
          <w:sz w:val="24"/>
          <w:szCs w:val="24"/>
        </w:rPr>
      </w:pPr>
    </w:p>
    <w:p w14:paraId="3496937E" w14:textId="77777777" w:rsidR="00647BFD" w:rsidRDefault="00647BFD" w:rsidP="00647BFD">
      <w:pPr>
        <w:spacing w:line="360" w:lineRule="auto"/>
        <w:jc w:val="both"/>
        <w:rPr>
          <w:rFonts w:ascii="Times New Roman" w:hAnsi="Times New Roman" w:cs="Times New Roman"/>
          <w:sz w:val="24"/>
          <w:szCs w:val="24"/>
        </w:rPr>
      </w:pPr>
    </w:p>
    <w:p w14:paraId="4D085463" w14:textId="77777777" w:rsidR="00647BFD" w:rsidRDefault="00647BFD" w:rsidP="00647BFD">
      <w:pPr>
        <w:spacing w:line="360" w:lineRule="auto"/>
        <w:jc w:val="both"/>
        <w:rPr>
          <w:rFonts w:ascii="Times New Roman" w:hAnsi="Times New Roman" w:cs="Times New Roman"/>
          <w:sz w:val="24"/>
          <w:szCs w:val="24"/>
        </w:rPr>
      </w:pPr>
    </w:p>
    <w:p w14:paraId="5FF87E07" w14:textId="77777777" w:rsidR="00647BFD" w:rsidRDefault="00647BFD" w:rsidP="00647BFD">
      <w:pPr>
        <w:spacing w:line="360" w:lineRule="auto"/>
        <w:jc w:val="both"/>
        <w:rPr>
          <w:rFonts w:ascii="Times New Roman" w:hAnsi="Times New Roman" w:cs="Times New Roman"/>
          <w:sz w:val="24"/>
          <w:szCs w:val="24"/>
        </w:rPr>
      </w:pPr>
    </w:p>
    <w:p w14:paraId="552CE691" w14:textId="77777777" w:rsidR="00647BFD" w:rsidRDefault="00647BFD" w:rsidP="00647BFD">
      <w:pPr>
        <w:spacing w:line="360" w:lineRule="auto"/>
        <w:jc w:val="both"/>
        <w:rPr>
          <w:rFonts w:ascii="Times New Roman" w:hAnsi="Times New Roman" w:cs="Times New Roman"/>
          <w:sz w:val="24"/>
          <w:szCs w:val="24"/>
        </w:rPr>
      </w:pPr>
    </w:p>
    <w:p w14:paraId="3BDEAF49" w14:textId="77777777" w:rsidR="00647BFD" w:rsidRDefault="00647BFD" w:rsidP="00647BFD">
      <w:pPr>
        <w:spacing w:line="360" w:lineRule="auto"/>
        <w:jc w:val="both"/>
        <w:rPr>
          <w:rFonts w:ascii="Times New Roman" w:hAnsi="Times New Roman" w:cs="Times New Roman"/>
          <w:sz w:val="24"/>
          <w:szCs w:val="24"/>
        </w:rPr>
      </w:pPr>
    </w:p>
    <w:p w14:paraId="73A31127" w14:textId="77777777" w:rsidR="00647BFD" w:rsidRDefault="00647BFD" w:rsidP="00647BFD">
      <w:pPr>
        <w:spacing w:line="360" w:lineRule="auto"/>
        <w:jc w:val="both"/>
        <w:rPr>
          <w:rFonts w:ascii="Times New Roman" w:hAnsi="Times New Roman" w:cs="Times New Roman"/>
          <w:sz w:val="24"/>
          <w:szCs w:val="24"/>
        </w:rPr>
      </w:pPr>
    </w:p>
    <w:p w14:paraId="19AA49EC" w14:textId="77777777" w:rsidR="00647BFD" w:rsidRDefault="00647BFD" w:rsidP="00647BFD">
      <w:pPr>
        <w:spacing w:line="360" w:lineRule="auto"/>
        <w:jc w:val="both"/>
        <w:rPr>
          <w:rFonts w:ascii="Times New Roman" w:hAnsi="Times New Roman" w:cs="Times New Roman"/>
          <w:sz w:val="24"/>
          <w:szCs w:val="24"/>
        </w:rPr>
      </w:pPr>
    </w:p>
    <w:p w14:paraId="731C8DA0" w14:textId="77777777" w:rsidR="00647BFD" w:rsidRDefault="00647BFD" w:rsidP="00647BFD">
      <w:pPr>
        <w:spacing w:line="360" w:lineRule="auto"/>
        <w:jc w:val="both"/>
        <w:rPr>
          <w:rFonts w:ascii="Times New Roman" w:hAnsi="Times New Roman" w:cs="Times New Roman"/>
          <w:sz w:val="24"/>
          <w:szCs w:val="24"/>
        </w:rPr>
      </w:pPr>
    </w:p>
    <w:p w14:paraId="732A67C6" w14:textId="34E2928A" w:rsidR="00A7432E" w:rsidRPr="00647BFD" w:rsidRDefault="00A7432E" w:rsidP="00647BFD">
      <w:pPr>
        <w:spacing w:line="360" w:lineRule="auto"/>
        <w:jc w:val="both"/>
        <w:rPr>
          <w:rFonts w:ascii="Times New Roman" w:hAnsi="Times New Roman" w:cs="Times New Roman"/>
          <w:b/>
          <w:bCs/>
          <w:sz w:val="24"/>
          <w:szCs w:val="24"/>
        </w:rPr>
      </w:pPr>
      <w:r w:rsidRPr="00647BFD">
        <w:rPr>
          <w:rFonts w:ascii="Times New Roman" w:hAnsi="Times New Roman" w:cs="Times New Roman"/>
          <w:b/>
          <w:bCs/>
          <w:sz w:val="24"/>
          <w:szCs w:val="24"/>
        </w:rPr>
        <w:lastRenderedPageBreak/>
        <w:t>8. Result</w:t>
      </w:r>
    </w:p>
    <w:p w14:paraId="1620535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8.1 Overview</w:t>
      </w:r>
    </w:p>
    <w:p w14:paraId="712A512D"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After successful development and integration of all hardware and software components, the AETHERLINK emergency communication system was tested under different operating conditions to evaluate its communication performance, reliability, response time, and overall functionality.</w:t>
      </w:r>
    </w:p>
    <w:p w14:paraId="7F790F0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testing results confirmed that the system successfully achieved long-range wireless communication using LoRa technology without relying on internet connectivity or cellular networks.</w:t>
      </w:r>
    </w:p>
    <w:p w14:paraId="018BFF0F" w14:textId="71EF9916"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demonstrated stable emergency message transmission between transmitter and receiver nodes along with successful alert generation and message display.</w:t>
      </w:r>
    </w:p>
    <w:p w14:paraId="72C493C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8.2 Successful Wireless Message Transmission</w:t>
      </w:r>
    </w:p>
    <w:p w14:paraId="7A651A8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AETHERLINK system successfully transmitted emergency messages wirelessly between Node A and Node B using LoRa communication modules.</w:t>
      </w:r>
    </w:p>
    <w:p w14:paraId="13B749B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During testing:</w:t>
      </w:r>
    </w:p>
    <w:p w14:paraId="7994C760" w14:textId="7C919B67" w:rsidR="007A22FB" w:rsidRPr="007A22FB" w:rsidRDefault="007A22FB">
      <w:pPr>
        <w:numPr>
          <w:ilvl w:val="0"/>
          <w:numId w:val="8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Messages were transmitted instantly</w:t>
      </w:r>
    </w:p>
    <w:p w14:paraId="5BB1A768" w14:textId="7903B879" w:rsidR="007A22FB" w:rsidRPr="007A22FB" w:rsidRDefault="007A22FB">
      <w:pPr>
        <w:numPr>
          <w:ilvl w:val="0"/>
          <w:numId w:val="8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Communication remained stable</w:t>
      </w:r>
    </w:p>
    <w:p w14:paraId="49703299" w14:textId="1EC8F61E" w:rsidR="007A22FB" w:rsidRPr="007A22FB" w:rsidRDefault="007A22FB">
      <w:pPr>
        <w:numPr>
          <w:ilvl w:val="0"/>
          <w:numId w:val="8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Data loss was minimal</w:t>
      </w:r>
    </w:p>
    <w:p w14:paraId="7051EE0C" w14:textId="1E968FA1" w:rsidR="007A22FB" w:rsidRPr="007A22FB" w:rsidRDefault="007A22FB">
      <w:pPr>
        <w:numPr>
          <w:ilvl w:val="0"/>
          <w:numId w:val="8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Signal transmission was reliable</w:t>
      </w:r>
    </w:p>
    <w:p w14:paraId="122633BB"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LoRa modules maintained proper communication even when the nodes were placed at significant distances from each other.</w:t>
      </w:r>
    </w:p>
    <w:p w14:paraId="04001976" w14:textId="5CF6268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results confirmed that LoRa technology is highly suitable for long-range emergency communication applications.</w:t>
      </w:r>
    </w:p>
    <w:p w14:paraId="12DD6A29"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8.3 Real-Time Emergency Communication</w:t>
      </w:r>
    </w:p>
    <w:p w14:paraId="533E5367"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system demonstrated real-time communication capability with minimal transmission delay.</w:t>
      </w:r>
    </w:p>
    <w:p w14:paraId="19126C37"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When a key was pressed on the keypad:</w:t>
      </w:r>
    </w:p>
    <w:p w14:paraId="72CE2CA1" w14:textId="1110C5D8" w:rsidR="007A22FB" w:rsidRPr="007A22FB" w:rsidRDefault="007A22FB">
      <w:pPr>
        <w:numPr>
          <w:ilvl w:val="0"/>
          <w:numId w:val="8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emergency message was processed immediately</w:t>
      </w:r>
    </w:p>
    <w:p w14:paraId="6A931499" w14:textId="4B82A558" w:rsidR="007A22FB" w:rsidRPr="007A22FB" w:rsidRDefault="007A22FB">
      <w:pPr>
        <w:numPr>
          <w:ilvl w:val="0"/>
          <w:numId w:val="8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LoRa module transmitted the message instantly</w:t>
      </w:r>
    </w:p>
    <w:p w14:paraId="278A1204" w14:textId="6E0DEB72" w:rsidR="007A22FB" w:rsidRPr="007A22FB" w:rsidRDefault="007A22FB">
      <w:pPr>
        <w:numPr>
          <w:ilvl w:val="0"/>
          <w:numId w:val="8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receiver node displayed the message within seconds</w:t>
      </w:r>
    </w:p>
    <w:p w14:paraId="76E1F48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real-time operation is extremely important during emergency situations where rapid communication is necessary.</w:t>
      </w:r>
    </w:p>
    <w:p w14:paraId="110B66A2" w14:textId="52EE831A"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proved capable of delivering fast emergency alerts efficiently.</w:t>
      </w:r>
    </w:p>
    <w:p w14:paraId="7D6CFE3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8.4 Successful LCD Message Display</w:t>
      </w:r>
    </w:p>
    <w:p w14:paraId="596141A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LCD displays connected to both nodes operated successfully during testing.</w:t>
      </w:r>
    </w:p>
    <w:p w14:paraId="032043AB"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At the Transmitter Node</w:t>
      </w:r>
    </w:p>
    <w:p w14:paraId="07D099B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LCD displayed:</w:t>
      </w:r>
    </w:p>
    <w:p w14:paraId="68A6BE5A" w14:textId="270E6362" w:rsidR="007A22FB" w:rsidRPr="007A22FB" w:rsidRDefault="007A22FB">
      <w:pPr>
        <w:numPr>
          <w:ilvl w:val="0"/>
          <w:numId w:val="8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Selected emergency messages</w:t>
      </w:r>
    </w:p>
    <w:p w14:paraId="5FE17998" w14:textId="6E0780E3" w:rsidR="007A22FB" w:rsidRPr="007A22FB" w:rsidRDefault="007A22FB">
      <w:pPr>
        <w:numPr>
          <w:ilvl w:val="0"/>
          <w:numId w:val="8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Transmission status</w:t>
      </w:r>
    </w:p>
    <w:p w14:paraId="6802B740" w14:textId="30E87FF3" w:rsidR="007A22FB" w:rsidRPr="007A22FB" w:rsidRDefault="007A22FB">
      <w:pPr>
        <w:numPr>
          <w:ilvl w:val="0"/>
          <w:numId w:val="8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System readiness</w:t>
      </w:r>
    </w:p>
    <w:p w14:paraId="4B3CF5D4"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At the Receiver Node</w:t>
      </w:r>
    </w:p>
    <w:p w14:paraId="7CAFAF3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LCD displayed:</w:t>
      </w:r>
    </w:p>
    <w:p w14:paraId="7AE1ABB7" w14:textId="62814DF0" w:rsidR="007A22FB" w:rsidRPr="007A22FB" w:rsidRDefault="007A22FB">
      <w:pPr>
        <w:numPr>
          <w:ilvl w:val="0"/>
          <w:numId w:val="8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Received emergency messages</w:t>
      </w:r>
    </w:p>
    <w:p w14:paraId="3E858A7C" w14:textId="1597E707" w:rsidR="007A22FB" w:rsidRPr="007A22FB" w:rsidRDefault="007A22FB">
      <w:pPr>
        <w:numPr>
          <w:ilvl w:val="0"/>
          <w:numId w:val="8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Alert notifications</w:t>
      </w:r>
    </w:p>
    <w:p w14:paraId="241E8C64" w14:textId="7F86AE2A" w:rsidR="007A22FB" w:rsidRPr="007A22FB" w:rsidRDefault="007A22FB">
      <w:pPr>
        <w:numPr>
          <w:ilvl w:val="0"/>
          <w:numId w:val="8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Communication confirmation</w:t>
      </w:r>
    </w:p>
    <w:p w14:paraId="72A814A9" w14:textId="415F6C5F"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displays provided clear visual communication and improved overall system usability.</w:t>
      </w:r>
    </w:p>
    <w:p w14:paraId="352D9BD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8.5 Successful Buzzer and LED Alert Operation</w:t>
      </w:r>
    </w:p>
    <w:p w14:paraId="31C172E2"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receiver node successfully activated both audio and visual alert mechanisms whenever a message was received.</w:t>
      </w:r>
    </w:p>
    <w:p w14:paraId="65611CC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Buzzer Performance</w:t>
      </w:r>
    </w:p>
    <w:p w14:paraId="59999525" w14:textId="6CD46B0E" w:rsidR="007A22FB" w:rsidRPr="007A22FB" w:rsidRDefault="007A22FB">
      <w:pPr>
        <w:numPr>
          <w:ilvl w:val="0"/>
          <w:numId w:val="8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buzzer generated audible alerts instantly</w:t>
      </w:r>
    </w:p>
    <w:p w14:paraId="73FB95A3" w14:textId="2C1BE436" w:rsidR="007A22FB" w:rsidRPr="007A22FB" w:rsidRDefault="007A22FB">
      <w:pPr>
        <w:numPr>
          <w:ilvl w:val="0"/>
          <w:numId w:val="8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Alert duration operated correctly</w:t>
      </w:r>
    </w:p>
    <w:p w14:paraId="15A88F52" w14:textId="450EA34A" w:rsidR="007A22FB" w:rsidRPr="007A22FB" w:rsidRDefault="007A22FB">
      <w:pPr>
        <w:numPr>
          <w:ilvl w:val="0"/>
          <w:numId w:val="8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Emergency notifications were clearly noticeable</w:t>
      </w:r>
    </w:p>
    <w:p w14:paraId="7E8EEF1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LED Performance</w:t>
      </w:r>
    </w:p>
    <w:p w14:paraId="4C763472" w14:textId="5D9B2626" w:rsidR="007A22FB" w:rsidRPr="007A22FB" w:rsidRDefault="007A22FB">
      <w:pPr>
        <w:numPr>
          <w:ilvl w:val="0"/>
          <w:numId w:val="8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LED blinked immediately after message reception</w:t>
      </w:r>
    </w:p>
    <w:p w14:paraId="6DC6C829" w14:textId="24135899" w:rsidR="007A22FB" w:rsidRPr="007A22FB" w:rsidRDefault="007A22FB">
      <w:pPr>
        <w:numPr>
          <w:ilvl w:val="0"/>
          <w:numId w:val="8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Visual alerts were highly visible</w:t>
      </w:r>
    </w:p>
    <w:p w14:paraId="7DF9C96C" w14:textId="153AA26D" w:rsidR="007A22FB" w:rsidRPr="007A22FB" w:rsidRDefault="007A22FB">
      <w:pPr>
        <w:numPr>
          <w:ilvl w:val="0"/>
          <w:numId w:val="8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Alert synchronization worked properly with the buzzer</w:t>
      </w:r>
    </w:p>
    <w:p w14:paraId="129485AE" w14:textId="22928048"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combined alert system improved emergency awareness and ensured quick attention from users.</w:t>
      </w:r>
    </w:p>
    <w:p w14:paraId="66D91EE1"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8.6 Reliable Long-Range Communication</w:t>
      </w:r>
    </w:p>
    <w:p w14:paraId="32828032"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One of the most important results of the project was the successful implementation of long-range communication using LoRa technology.</w:t>
      </w:r>
    </w:p>
    <w:p w14:paraId="537CCB9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 xml:space="preserve">The </w:t>
      </w:r>
      <w:proofErr w:type="gramStart"/>
      <w:r w:rsidRPr="007A22FB">
        <w:rPr>
          <w:rFonts w:ascii="Times New Roman" w:hAnsi="Times New Roman" w:cs="Times New Roman"/>
          <w:sz w:val="24"/>
          <w:szCs w:val="24"/>
        </w:rPr>
        <w:t>system maintained</w:t>
      </w:r>
      <w:proofErr w:type="gramEnd"/>
      <w:r w:rsidRPr="007A22FB">
        <w:rPr>
          <w:rFonts w:ascii="Times New Roman" w:hAnsi="Times New Roman" w:cs="Times New Roman"/>
          <w:sz w:val="24"/>
          <w:szCs w:val="24"/>
        </w:rPr>
        <w:t xml:space="preserve"> communication reliability over large distances compared to traditional short-range communication technologies like:</w:t>
      </w:r>
    </w:p>
    <w:p w14:paraId="759A4580" w14:textId="0575F5F6" w:rsidR="007A22FB" w:rsidRPr="007A22FB" w:rsidRDefault="007A22FB">
      <w:pPr>
        <w:numPr>
          <w:ilvl w:val="0"/>
          <w:numId w:val="8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Bluetooth</w:t>
      </w:r>
    </w:p>
    <w:p w14:paraId="3A6938CF" w14:textId="196980FD" w:rsidR="007A22FB" w:rsidRPr="007A22FB" w:rsidRDefault="007A22FB">
      <w:pPr>
        <w:numPr>
          <w:ilvl w:val="0"/>
          <w:numId w:val="8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Wi-Fi</w:t>
      </w:r>
    </w:p>
    <w:p w14:paraId="71B53A08"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testing confirmed:</w:t>
      </w:r>
    </w:p>
    <w:p w14:paraId="50804722" w14:textId="7F861A3C" w:rsidR="007A22FB" w:rsidRPr="007A22FB" w:rsidRDefault="007A22FB">
      <w:pPr>
        <w:numPr>
          <w:ilvl w:val="0"/>
          <w:numId w:val="8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Stable signal strength</w:t>
      </w:r>
    </w:p>
    <w:p w14:paraId="6435B180" w14:textId="56A97611" w:rsidR="007A22FB" w:rsidRPr="007A22FB" w:rsidRDefault="007A22FB">
      <w:pPr>
        <w:numPr>
          <w:ilvl w:val="0"/>
          <w:numId w:val="8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Consistent message delivery</w:t>
      </w:r>
    </w:p>
    <w:p w14:paraId="7AE766A5" w14:textId="3E235732" w:rsidR="007A22FB" w:rsidRPr="007A22FB" w:rsidRDefault="007A22FB">
      <w:pPr>
        <w:numPr>
          <w:ilvl w:val="0"/>
          <w:numId w:val="8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Low communication interruption</w:t>
      </w:r>
    </w:p>
    <w:p w14:paraId="1A59BE68" w14:textId="6CD4FE04" w:rsidR="007A22FB" w:rsidRPr="007A22FB" w:rsidRDefault="007A22FB">
      <w:pPr>
        <w:numPr>
          <w:ilvl w:val="0"/>
          <w:numId w:val="8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Efficient low-power operation</w:t>
      </w:r>
    </w:p>
    <w:p w14:paraId="5BF21D02" w14:textId="7491D229"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demonstrated the effectiveness of LoRa for emergency communication systems.</w:t>
      </w:r>
    </w:p>
    <w:p w14:paraId="724FBBD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8.7 Low Power Consumption</w:t>
      </w:r>
    </w:p>
    <w:p w14:paraId="77E68A23"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operated efficiently with low power consumption throughout testing.</w:t>
      </w:r>
    </w:p>
    <w:p w14:paraId="624E48F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ESP32 and LoRa modules consumed very little power during:</w:t>
      </w:r>
    </w:p>
    <w:p w14:paraId="70511280" w14:textId="4221CC06" w:rsidR="007A22FB" w:rsidRPr="007A22FB" w:rsidRDefault="007A22FB">
      <w:pPr>
        <w:numPr>
          <w:ilvl w:val="0"/>
          <w:numId w:val="8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Standby operation</w:t>
      </w:r>
    </w:p>
    <w:p w14:paraId="713FA73E" w14:textId="259CE3AA" w:rsidR="007A22FB" w:rsidRPr="007A22FB" w:rsidRDefault="007A22FB">
      <w:pPr>
        <w:numPr>
          <w:ilvl w:val="0"/>
          <w:numId w:val="8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Message transmission</w:t>
      </w:r>
    </w:p>
    <w:p w14:paraId="31FFE159" w14:textId="0ED6B04D" w:rsidR="007A22FB" w:rsidRPr="007A22FB" w:rsidRDefault="007A22FB">
      <w:pPr>
        <w:numPr>
          <w:ilvl w:val="0"/>
          <w:numId w:val="8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Message reception</w:t>
      </w:r>
    </w:p>
    <w:p w14:paraId="4074D57E" w14:textId="5D362EA5" w:rsidR="007A22FB" w:rsidRPr="007A22FB" w:rsidRDefault="007A22FB">
      <w:pPr>
        <w:numPr>
          <w:ilvl w:val="0"/>
          <w:numId w:val="8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Alert activation</w:t>
      </w:r>
    </w:p>
    <w:p w14:paraId="5D2F2B8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low-power performance makes the system suitable for:</w:t>
      </w:r>
    </w:p>
    <w:p w14:paraId="75A58AF8" w14:textId="02A86462" w:rsidR="007A22FB" w:rsidRPr="007A22FB" w:rsidRDefault="007A22FB">
      <w:pPr>
        <w:numPr>
          <w:ilvl w:val="0"/>
          <w:numId w:val="9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Portable deployment</w:t>
      </w:r>
    </w:p>
    <w:p w14:paraId="6AD13D62" w14:textId="111FC16C" w:rsidR="007A22FB" w:rsidRPr="007A22FB" w:rsidRDefault="007A22FB">
      <w:pPr>
        <w:numPr>
          <w:ilvl w:val="0"/>
          <w:numId w:val="9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Battery-powered applications</w:t>
      </w:r>
    </w:p>
    <w:p w14:paraId="69754060" w14:textId="0A4BFA19" w:rsidR="007A22FB" w:rsidRPr="007A22FB" w:rsidRDefault="007A22FB">
      <w:pPr>
        <w:numPr>
          <w:ilvl w:val="0"/>
          <w:numId w:val="9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Field emergency communication</w:t>
      </w:r>
    </w:p>
    <w:p w14:paraId="5233A0A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8.8 System Reliability and Stability</w:t>
      </w:r>
    </w:p>
    <w:p w14:paraId="21A80C14"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complete system operated continuously without major failures during testing sessions.</w:t>
      </w:r>
    </w:p>
    <w:p w14:paraId="46E41F13"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following operations remained stable:</w:t>
      </w:r>
    </w:p>
    <w:p w14:paraId="38890481" w14:textId="1FC63B7E" w:rsidR="007A22FB" w:rsidRPr="007A22FB" w:rsidRDefault="007A22FB">
      <w:pPr>
        <w:numPr>
          <w:ilvl w:val="0"/>
          <w:numId w:val="9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Keypad input handling</w:t>
      </w:r>
    </w:p>
    <w:p w14:paraId="7B7E9237" w14:textId="12E52346" w:rsidR="007A22FB" w:rsidRPr="007A22FB" w:rsidRDefault="007A22FB">
      <w:pPr>
        <w:numPr>
          <w:ilvl w:val="0"/>
          <w:numId w:val="9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Wireless communication</w:t>
      </w:r>
    </w:p>
    <w:p w14:paraId="41BC4184" w14:textId="7B86E761" w:rsidR="007A22FB" w:rsidRPr="007A22FB" w:rsidRDefault="007A22FB">
      <w:pPr>
        <w:numPr>
          <w:ilvl w:val="0"/>
          <w:numId w:val="9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 updates</w:t>
      </w:r>
    </w:p>
    <w:p w14:paraId="6E2A3067" w14:textId="016761DD" w:rsidR="007A22FB" w:rsidRPr="007A22FB" w:rsidRDefault="007A22FB">
      <w:pPr>
        <w:numPr>
          <w:ilvl w:val="0"/>
          <w:numId w:val="9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Alert activation</w:t>
      </w:r>
    </w:p>
    <w:p w14:paraId="638FDC3F" w14:textId="762204DE" w:rsidR="007A22FB" w:rsidRPr="007A22FB" w:rsidRDefault="007A22FB">
      <w:pPr>
        <w:numPr>
          <w:ilvl w:val="0"/>
          <w:numId w:val="9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Continuous monitoring</w:t>
      </w:r>
    </w:p>
    <w:p w14:paraId="4A29A660" w14:textId="2A35FD53"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software and hardware integration proved reliable and suitable for real-time emergency communication applications.</w:t>
      </w:r>
    </w:p>
    <w:p w14:paraId="3AE08C5D"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8.9 Overall Project Achievement</w:t>
      </w:r>
    </w:p>
    <w:p w14:paraId="53759D4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final results confirmed that the AETHERLINK project successfully achieved all its defined objectives.</w:t>
      </w:r>
    </w:p>
    <w:p w14:paraId="6220AB2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system successfully provided:</w:t>
      </w:r>
    </w:p>
    <w:p w14:paraId="1A52CDA3" w14:textId="1221B196" w:rsidR="007A22FB" w:rsidRPr="007A22FB" w:rsidRDefault="007A22FB">
      <w:pPr>
        <w:numPr>
          <w:ilvl w:val="0"/>
          <w:numId w:val="9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Long-range wireless communication</w:t>
      </w:r>
    </w:p>
    <w:p w14:paraId="75A7B137" w14:textId="31A68CF4" w:rsidR="007A22FB" w:rsidRPr="007A22FB" w:rsidRDefault="007A22FB">
      <w:pPr>
        <w:numPr>
          <w:ilvl w:val="0"/>
          <w:numId w:val="9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Real-time emergency alert transmission</w:t>
      </w:r>
    </w:p>
    <w:p w14:paraId="3D46845D" w14:textId="5D7A2EBA" w:rsidR="007A22FB" w:rsidRPr="007A22FB" w:rsidRDefault="007A22FB">
      <w:pPr>
        <w:numPr>
          <w:ilvl w:val="0"/>
          <w:numId w:val="9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Reliable message reception</w:t>
      </w:r>
    </w:p>
    <w:p w14:paraId="5550C784" w14:textId="335F775A" w:rsidR="007A22FB" w:rsidRPr="007A22FB" w:rsidRDefault="007A22FB">
      <w:pPr>
        <w:numPr>
          <w:ilvl w:val="0"/>
          <w:numId w:val="9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LCD-based communication display</w:t>
      </w:r>
    </w:p>
    <w:p w14:paraId="1702E3BB" w14:textId="7072931B" w:rsidR="007A22FB" w:rsidRPr="007A22FB" w:rsidRDefault="007A22FB">
      <w:pPr>
        <w:numPr>
          <w:ilvl w:val="0"/>
          <w:numId w:val="9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Audio and visual alert mechanisms</w:t>
      </w:r>
    </w:p>
    <w:p w14:paraId="64E72910" w14:textId="768263B9" w:rsidR="007A22FB" w:rsidRPr="007A22FB" w:rsidRDefault="007A22FB">
      <w:pPr>
        <w:numPr>
          <w:ilvl w:val="0"/>
          <w:numId w:val="9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Independent operation without internet</w:t>
      </w:r>
    </w:p>
    <w:p w14:paraId="131F4A7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demonstrated that LoRa-based embedded systems can provide practical and affordable solutions for emergency communication challenges.</w:t>
      </w:r>
    </w:p>
    <w:p w14:paraId="5032A2D5" w14:textId="77777777" w:rsidR="00A7432E" w:rsidRPr="007A22FB" w:rsidRDefault="00A7432E"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br w:type="page"/>
      </w:r>
    </w:p>
    <w:p w14:paraId="5E4159F1" w14:textId="77777777" w:rsidR="00A7432E" w:rsidRPr="00647BFD" w:rsidRDefault="00A7432E" w:rsidP="00647BFD">
      <w:pPr>
        <w:spacing w:line="360" w:lineRule="auto"/>
        <w:jc w:val="both"/>
        <w:rPr>
          <w:rFonts w:ascii="Times New Roman" w:hAnsi="Times New Roman" w:cs="Times New Roman"/>
          <w:b/>
          <w:bCs/>
          <w:sz w:val="24"/>
          <w:szCs w:val="24"/>
        </w:rPr>
      </w:pPr>
      <w:r w:rsidRPr="00647BFD">
        <w:rPr>
          <w:rFonts w:ascii="Times New Roman" w:hAnsi="Times New Roman" w:cs="Times New Roman"/>
          <w:b/>
          <w:bCs/>
          <w:sz w:val="24"/>
          <w:szCs w:val="24"/>
        </w:rPr>
        <w:lastRenderedPageBreak/>
        <w:t>9. Conclusion</w:t>
      </w:r>
    </w:p>
    <w:p w14:paraId="0BDF4137"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AETHERLINK project was successfully designed, developed, and implemented as a reliable long-range wireless emergency communication system using ESP32 and LoRa technology.</w:t>
      </w:r>
    </w:p>
    <w:p w14:paraId="0ED5902F"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demonstrated that emergency communication can be achieved effectively without relying on internet connectivity or cellular networks. By integrating LoRa communication modules with ESP32 microcontrollers, the system successfully transmitted emergency messages wirelessly between two communication nodes over long distances.</w:t>
      </w:r>
    </w:p>
    <w:p w14:paraId="32090D34"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integration of:</w:t>
      </w:r>
    </w:p>
    <w:p w14:paraId="204C4B3A" w14:textId="0338A639" w:rsidR="007A22FB" w:rsidRPr="007A22FB" w:rsidRDefault="007A22FB">
      <w:pPr>
        <w:numPr>
          <w:ilvl w:val="0"/>
          <w:numId w:val="9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4×4 keypad</w:t>
      </w:r>
    </w:p>
    <w:p w14:paraId="29EEA08D" w14:textId="2F4D8F7B" w:rsidR="007A22FB" w:rsidRPr="007A22FB" w:rsidRDefault="007A22FB">
      <w:pPr>
        <w:numPr>
          <w:ilvl w:val="0"/>
          <w:numId w:val="9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LCD display</w:t>
      </w:r>
    </w:p>
    <w:p w14:paraId="429208B4" w14:textId="4D86330F" w:rsidR="007A22FB" w:rsidRPr="007A22FB" w:rsidRDefault="007A22FB">
      <w:pPr>
        <w:numPr>
          <w:ilvl w:val="0"/>
          <w:numId w:val="9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Buzzer alert</w:t>
      </w:r>
    </w:p>
    <w:p w14:paraId="7764C62B" w14:textId="30619AF8" w:rsidR="007A22FB" w:rsidRPr="007A22FB" w:rsidRDefault="007A22FB">
      <w:pPr>
        <w:numPr>
          <w:ilvl w:val="0"/>
          <w:numId w:val="9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LED indication</w:t>
      </w:r>
    </w:p>
    <w:p w14:paraId="70134539" w14:textId="2B82F1BD" w:rsidR="007A22FB" w:rsidRPr="007A22FB" w:rsidRDefault="007A22FB">
      <w:pPr>
        <w:numPr>
          <w:ilvl w:val="0"/>
          <w:numId w:val="9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LoRa communication</w:t>
      </w:r>
    </w:p>
    <w:p w14:paraId="2E53813C"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enabled the development of a complete real-time emergency communication solution.</w:t>
      </w:r>
    </w:p>
    <w:p w14:paraId="5491B96E"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successfully addressed major limitations of traditional communication systems such as:</w:t>
      </w:r>
    </w:p>
    <w:p w14:paraId="75839A9B" w14:textId="5980AABD" w:rsidR="007A22FB" w:rsidRPr="007A22FB" w:rsidRDefault="007A22FB">
      <w:pPr>
        <w:numPr>
          <w:ilvl w:val="0"/>
          <w:numId w:val="9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Dependence on mobile networks</w:t>
      </w:r>
    </w:p>
    <w:p w14:paraId="54CF30DB" w14:textId="3822EEA6" w:rsidR="007A22FB" w:rsidRPr="007A22FB" w:rsidRDefault="007A22FB">
      <w:pPr>
        <w:numPr>
          <w:ilvl w:val="0"/>
          <w:numId w:val="9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Limited communication range</w:t>
      </w:r>
    </w:p>
    <w:p w14:paraId="2B9227D6" w14:textId="2F2A35EA" w:rsidR="007A22FB" w:rsidRPr="007A22FB" w:rsidRDefault="007A22FB">
      <w:pPr>
        <w:numPr>
          <w:ilvl w:val="0"/>
          <w:numId w:val="9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Communication failure during disasters</w:t>
      </w:r>
    </w:p>
    <w:p w14:paraId="210F1443" w14:textId="01632329" w:rsidR="007A22FB" w:rsidRPr="007A22FB" w:rsidRDefault="007A22FB">
      <w:pPr>
        <w:numPr>
          <w:ilvl w:val="0"/>
          <w:numId w:val="9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High infrastructure requirements</w:t>
      </w:r>
    </w:p>
    <w:p w14:paraId="5A8907CF"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AETHERLINK system proved capable of:</w:t>
      </w:r>
    </w:p>
    <w:p w14:paraId="55FD7640" w14:textId="53488481" w:rsidR="007A22FB" w:rsidRPr="007A22FB" w:rsidRDefault="007A22FB">
      <w:pPr>
        <w:numPr>
          <w:ilvl w:val="0"/>
          <w:numId w:val="9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Real-time message transmission</w:t>
      </w:r>
    </w:p>
    <w:p w14:paraId="77AE5E39" w14:textId="201033F0" w:rsidR="007A22FB" w:rsidRPr="007A22FB" w:rsidRDefault="007A22FB">
      <w:pPr>
        <w:numPr>
          <w:ilvl w:val="0"/>
          <w:numId w:val="9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Stable wireless communication</w:t>
      </w:r>
    </w:p>
    <w:p w14:paraId="77619CE7" w14:textId="28A552C9" w:rsidR="007A22FB" w:rsidRPr="007A22FB" w:rsidRDefault="007A22FB">
      <w:pPr>
        <w:numPr>
          <w:ilvl w:val="0"/>
          <w:numId w:val="9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Reliable emergency alerts</w:t>
      </w:r>
    </w:p>
    <w:p w14:paraId="76CD2ED8" w14:textId="69659F44" w:rsidR="007A22FB" w:rsidRPr="007A22FB" w:rsidRDefault="007A22FB">
      <w:pPr>
        <w:numPr>
          <w:ilvl w:val="0"/>
          <w:numId w:val="9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Low power operation</w:t>
      </w:r>
    </w:p>
    <w:p w14:paraId="388B0815" w14:textId="7A9BE105" w:rsidR="007A22FB" w:rsidRPr="007A22FB" w:rsidRDefault="007A22FB">
      <w:pPr>
        <w:numPr>
          <w:ilvl w:val="0"/>
          <w:numId w:val="95"/>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Portable deployment</w:t>
      </w:r>
    </w:p>
    <w:p w14:paraId="48C1F1F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use of LoRa technology significantly improved communication reliability in remote and low-network areas. The project also demonstrated that low-cost embedded systems can provide efficient solutions for disaster management and emergency response applications.</w:t>
      </w:r>
    </w:p>
    <w:p w14:paraId="536C2629"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Beyond its technical implementation, the project highlighted the importance of independent communication systems for improving public safety and emergency preparedness.</w:t>
      </w:r>
    </w:p>
    <w:p w14:paraId="7700CAC8"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 conclusion, the AETHERLINK project successfully achieved all its objectives and demonstrated the practical potential of LoRa-based emergency communication systems for real-world applications.</w:t>
      </w:r>
    </w:p>
    <w:p w14:paraId="0BECC047" w14:textId="5C1CA452" w:rsidR="00A7432E" w:rsidRPr="007A22FB" w:rsidRDefault="00A7432E" w:rsidP="00647BFD">
      <w:pPr>
        <w:spacing w:line="360" w:lineRule="auto"/>
        <w:jc w:val="both"/>
        <w:rPr>
          <w:rFonts w:ascii="Times New Roman" w:hAnsi="Times New Roman" w:cs="Times New Roman"/>
          <w:sz w:val="24"/>
          <w:szCs w:val="24"/>
        </w:rPr>
      </w:pPr>
    </w:p>
    <w:p w14:paraId="429E6A5B" w14:textId="77777777" w:rsidR="007A22FB" w:rsidRPr="007A22FB" w:rsidRDefault="007A22FB" w:rsidP="00647BFD">
      <w:pPr>
        <w:spacing w:line="360" w:lineRule="auto"/>
        <w:jc w:val="both"/>
        <w:rPr>
          <w:rFonts w:ascii="Times New Roman" w:hAnsi="Times New Roman" w:cs="Times New Roman"/>
          <w:sz w:val="24"/>
          <w:szCs w:val="24"/>
        </w:rPr>
      </w:pPr>
    </w:p>
    <w:p w14:paraId="3C71BCDD" w14:textId="77777777" w:rsidR="007A22FB" w:rsidRPr="007A22FB" w:rsidRDefault="007A22FB" w:rsidP="00647BFD">
      <w:pPr>
        <w:spacing w:line="360" w:lineRule="auto"/>
        <w:jc w:val="both"/>
        <w:rPr>
          <w:rFonts w:ascii="Times New Roman" w:hAnsi="Times New Roman" w:cs="Times New Roman"/>
          <w:sz w:val="24"/>
          <w:szCs w:val="24"/>
        </w:rPr>
      </w:pPr>
    </w:p>
    <w:p w14:paraId="7D2662E2" w14:textId="77777777" w:rsidR="007A22FB" w:rsidRPr="007A22FB" w:rsidRDefault="007A22FB" w:rsidP="00647BFD">
      <w:pPr>
        <w:spacing w:line="360" w:lineRule="auto"/>
        <w:jc w:val="both"/>
        <w:rPr>
          <w:rFonts w:ascii="Times New Roman" w:hAnsi="Times New Roman" w:cs="Times New Roman"/>
          <w:sz w:val="24"/>
          <w:szCs w:val="24"/>
        </w:rPr>
      </w:pPr>
    </w:p>
    <w:p w14:paraId="2545B478" w14:textId="77777777" w:rsidR="007A22FB" w:rsidRPr="007A22FB" w:rsidRDefault="007A22FB" w:rsidP="00647BFD">
      <w:pPr>
        <w:spacing w:line="360" w:lineRule="auto"/>
        <w:jc w:val="both"/>
        <w:rPr>
          <w:rFonts w:ascii="Times New Roman" w:hAnsi="Times New Roman" w:cs="Times New Roman"/>
          <w:sz w:val="24"/>
          <w:szCs w:val="24"/>
        </w:rPr>
      </w:pPr>
    </w:p>
    <w:p w14:paraId="094905A7" w14:textId="77777777" w:rsidR="007A22FB" w:rsidRPr="007A22FB" w:rsidRDefault="007A22FB" w:rsidP="00647BFD">
      <w:pPr>
        <w:spacing w:line="360" w:lineRule="auto"/>
        <w:jc w:val="both"/>
        <w:rPr>
          <w:rFonts w:ascii="Times New Roman" w:hAnsi="Times New Roman" w:cs="Times New Roman"/>
          <w:sz w:val="24"/>
          <w:szCs w:val="24"/>
        </w:rPr>
      </w:pPr>
    </w:p>
    <w:p w14:paraId="018B038C" w14:textId="77777777" w:rsidR="007A22FB" w:rsidRPr="007A22FB" w:rsidRDefault="007A22FB" w:rsidP="00647BFD">
      <w:pPr>
        <w:spacing w:line="360" w:lineRule="auto"/>
        <w:jc w:val="both"/>
        <w:rPr>
          <w:rFonts w:ascii="Times New Roman" w:hAnsi="Times New Roman" w:cs="Times New Roman"/>
          <w:sz w:val="24"/>
          <w:szCs w:val="24"/>
        </w:rPr>
      </w:pPr>
    </w:p>
    <w:p w14:paraId="081961DA" w14:textId="77777777" w:rsidR="007A22FB" w:rsidRPr="007A22FB" w:rsidRDefault="007A22FB" w:rsidP="00647BFD">
      <w:pPr>
        <w:spacing w:line="360" w:lineRule="auto"/>
        <w:jc w:val="both"/>
        <w:rPr>
          <w:rFonts w:ascii="Times New Roman" w:hAnsi="Times New Roman" w:cs="Times New Roman"/>
          <w:sz w:val="24"/>
          <w:szCs w:val="24"/>
        </w:rPr>
      </w:pPr>
    </w:p>
    <w:p w14:paraId="30F166B2" w14:textId="77777777" w:rsidR="007A22FB" w:rsidRPr="007A22FB" w:rsidRDefault="007A22FB" w:rsidP="00647BFD">
      <w:pPr>
        <w:spacing w:line="360" w:lineRule="auto"/>
        <w:jc w:val="both"/>
        <w:rPr>
          <w:rFonts w:ascii="Times New Roman" w:hAnsi="Times New Roman" w:cs="Times New Roman"/>
          <w:sz w:val="24"/>
          <w:szCs w:val="24"/>
        </w:rPr>
      </w:pPr>
    </w:p>
    <w:p w14:paraId="2758FCC2" w14:textId="77777777" w:rsidR="007A22FB" w:rsidRPr="007A22FB" w:rsidRDefault="007A22FB" w:rsidP="00647BFD">
      <w:pPr>
        <w:spacing w:line="360" w:lineRule="auto"/>
        <w:jc w:val="both"/>
        <w:rPr>
          <w:rFonts w:ascii="Times New Roman" w:hAnsi="Times New Roman" w:cs="Times New Roman"/>
          <w:sz w:val="24"/>
          <w:szCs w:val="24"/>
        </w:rPr>
      </w:pPr>
    </w:p>
    <w:p w14:paraId="0D703D1D" w14:textId="6D63C3BC" w:rsidR="00646406" w:rsidRPr="00647BFD" w:rsidRDefault="00646406" w:rsidP="00647BFD">
      <w:pPr>
        <w:spacing w:line="360" w:lineRule="auto"/>
        <w:jc w:val="both"/>
        <w:rPr>
          <w:rFonts w:ascii="Times New Roman" w:hAnsi="Times New Roman" w:cs="Times New Roman"/>
          <w:b/>
          <w:bCs/>
          <w:sz w:val="24"/>
          <w:szCs w:val="24"/>
        </w:rPr>
      </w:pPr>
      <w:r w:rsidRPr="00647BFD">
        <w:rPr>
          <w:rFonts w:ascii="Times New Roman" w:hAnsi="Times New Roman" w:cs="Times New Roman"/>
          <w:b/>
          <w:bCs/>
          <w:sz w:val="24"/>
          <w:szCs w:val="24"/>
        </w:rPr>
        <w:lastRenderedPageBreak/>
        <w:t>10 References</w:t>
      </w:r>
    </w:p>
    <w:p w14:paraId="57E8AF7D"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AETHERLINK project can be further improved and expanded with additional advanced features and technologies in the future.</w:t>
      </w:r>
    </w:p>
    <w:p w14:paraId="052D5574" w14:textId="6A94314E"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Several enhancements can be implemented to improve system performance, communication capability, and practical usability.</w:t>
      </w:r>
    </w:p>
    <w:p w14:paraId="3733ECF4"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10.1 GPS Integration</w:t>
      </w:r>
    </w:p>
    <w:p w14:paraId="5E160DC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GPS modules can be integrated into the system to transmit the exact location of the sender during emergencies.</w:t>
      </w:r>
    </w:p>
    <w:p w14:paraId="0F1A7909"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feature would help:</w:t>
      </w:r>
    </w:p>
    <w:p w14:paraId="05A21288" w14:textId="49147D8B" w:rsidR="007A22FB" w:rsidRPr="007A22FB" w:rsidRDefault="007A22FB">
      <w:pPr>
        <w:numPr>
          <w:ilvl w:val="0"/>
          <w:numId w:val="9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Rescue teams locate users quickly</w:t>
      </w:r>
    </w:p>
    <w:p w14:paraId="35ADB117" w14:textId="322119BC" w:rsidR="007A22FB" w:rsidRPr="007A22FB" w:rsidRDefault="007A22FB">
      <w:pPr>
        <w:numPr>
          <w:ilvl w:val="0"/>
          <w:numId w:val="9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Improve disaster response efficiency</w:t>
      </w:r>
    </w:p>
    <w:p w14:paraId="4AE7A9C0" w14:textId="3AE50BC7" w:rsidR="007A22FB" w:rsidRPr="007A22FB" w:rsidRDefault="007A22FB">
      <w:pPr>
        <w:numPr>
          <w:ilvl w:val="0"/>
          <w:numId w:val="96"/>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Enable real-time location tracking</w:t>
      </w:r>
    </w:p>
    <w:p w14:paraId="3468074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10.2 Mobile Application Integration</w:t>
      </w:r>
    </w:p>
    <w:p w14:paraId="15EC61E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 mobile application can be developed for easier monitoring and communication.</w:t>
      </w:r>
    </w:p>
    <w:p w14:paraId="2873868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application can provide:</w:t>
      </w:r>
    </w:p>
    <w:p w14:paraId="72FB91D9" w14:textId="000199E7" w:rsidR="007A22FB" w:rsidRPr="007A22FB" w:rsidRDefault="007A22FB">
      <w:pPr>
        <w:numPr>
          <w:ilvl w:val="0"/>
          <w:numId w:val="9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Real-time notifications</w:t>
      </w:r>
    </w:p>
    <w:p w14:paraId="38171843" w14:textId="5879E6C4" w:rsidR="007A22FB" w:rsidRPr="007A22FB" w:rsidRDefault="007A22FB">
      <w:pPr>
        <w:numPr>
          <w:ilvl w:val="0"/>
          <w:numId w:val="9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Wireless monitoring</w:t>
      </w:r>
    </w:p>
    <w:p w14:paraId="690A8181" w14:textId="5796E1B8" w:rsidR="007A22FB" w:rsidRPr="007A22FB" w:rsidRDefault="007A22FB">
      <w:pPr>
        <w:numPr>
          <w:ilvl w:val="0"/>
          <w:numId w:val="9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Message logging</w:t>
      </w:r>
    </w:p>
    <w:p w14:paraId="5317106C" w14:textId="525E227D" w:rsidR="007A22FB" w:rsidRPr="007A22FB" w:rsidRDefault="007A22FB">
      <w:pPr>
        <w:numPr>
          <w:ilvl w:val="0"/>
          <w:numId w:val="97"/>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User-friendly interface</w:t>
      </w:r>
    </w:p>
    <w:p w14:paraId="7930B050" w14:textId="669F08E3"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would improve accessibility and system control.</w:t>
      </w:r>
    </w:p>
    <w:p w14:paraId="5BE8D2E4"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10.3 Cloud Data Storage</w:t>
      </w:r>
    </w:p>
    <w:p w14:paraId="0DEF48F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Future versions of the project can integrate cloud storage systems for storing communication records.</w:t>
      </w:r>
    </w:p>
    <w:p w14:paraId="2FCF519F"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Cloud integration would support:</w:t>
      </w:r>
    </w:p>
    <w:p w14:paraId="3F7B2072" w14:textId="005DFCAA" w:rsidR="007A22FB" w:rsidRPr="007A22FB" w:rsidRDefault="007A22FB">
      <w:pPr>
        <w:numPr>
          <w:ilvl w:val="0"/>
          <w:numId w:val="9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Remote monitoring</w:t>
      </w:r>
    </w:p>
    <w:p w14:paraId="71988D87" w14:textId="30B2C4C6" w:rsidR="007A22FB" w:rsidRPr="007A22FB" w:rsidRDefault="007A22FB">
      <w:pPr>
        <w:numPr>
          <w:ilvl w:val="0"/>
          <w:numId w:val="9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Data backup</w:t>
      </w:r>
    </w:p>
    <w:p w14:paraId="047A6543" w14:textId="5533B08E" w:rsidR="007A22FB" w:rsidRPr="007A22FB" w:rsidRDefault="007A22FB">
      <w:pPr>
        <w:numPr>
          <w:ilvl w:val="0"/>
          <w:numId w:val="9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Communication history analysis</w:t>
      </w:r>
    </w:p>
    <w:p w14:paraId="10CD7B14" w14:textId="3B090A88" w:rsidR="007A22FB" w:rsidRPr="007A22FB" w:rsidRDefault="007A22FB">
      <w:pPr>
        <w:numPr>
          <w:ilvl w:val="0"/>
          <w:numId w:val="98"/>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Large-scale deployment</w:t>
      </w:r>
    </w:p>
    <w:p w14:paraId="35F77A2B"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10.4 Multi-Node Communication System</w:t>
      </w:r>
    </w:p>
    <w:p w14:paraId="72169D88"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current project uses communication between two nodes. Future systems can support multiple communication nodes connected in a network.</w:t>
      </w:r>
    </w:p>
    <w:p w14:paraId="68A66968"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would allow:</w:t>
      </w:r>
    </w:p>
    <w:p w14:paraId="5326B67D" w14:textId="64E5E02A" w:rsidR="007A22FB" w:rsidRPr="007A22FB" w:rsidRDefault="007A22FB">
      <w:pPr>
        <w:numPr>
          <w:ilvl w:val="0"/>
          <w:numId w:val="9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Group communication</w:t>
      </w:r>
    </w:p>
    <w:p w14:paraId="0F33AEFB" w14:textId="61D5A683" w:rsidR="007A22FB" w:rsidRPr="007A22FB" w:rsidRDefault="007A22FB">
      <w:pPr>
        <w:numPr>
          <w:ilvl w:val="0"/>
          <w:numId w:val="9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Area-wide emergency networks</w:t>
      </w:r>
    </w:p>
    <w:p w14:paraId="5FD4F65B" w14:textId="5C61E813" w:rsidR="007A22FB" w:rsidRPr="007A22FB" w:rsidRDefault="007A22FB">
      <w:pPr>
        <w:numPr>
          <w:ilvl w:val="0"/>
          <w:numId w:val="99"/>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Better disaster management coordination</w:t>
      </w:r>
    </w:p>
    <w:p w14:paraId="07FBE04C"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10.5 Solar Power Integration</w:t>
      </w:r>
    </w:p>
    <w:p w14:paraId="64D871E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Solar panels can be integrated to make the system fully energy independent.</w:t>
      </w:r>
    </w:p>
    <w:p w14:paraId="5E970196"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Solar-powered operation would improve:</w:t>
      </w:r>
    </w:p>
    <w:p w14:paraId="6224C0B1" w14:textId="3310FDBD" w:rsidR="007A22FB" w:rsidRPr="007A22FB" w:rsidRDefault="007A22FB">
      <w:pPr>
        <w:numPr>
          <w:ilvl w:val="0"/>
          <w:numId w:val="10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Field deployment capability</w:t>
      </w:r>
    </w:p>
    <w:p w14:paraId="3701210A" w14:textId="2DE31786" w:rsidR="007A22FB" w:rsidRPr="007A22FB" w:rsidRDefault="007A22FB">
      <w:pPr>
        <w:numPr>
          <w:ilvl w:val="0"/>
          <w:numId w:val="10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Outdoor usability</w:t>
      </w:r>
    </w:p>
    <w:p w14:paraId="349A53D4" w14:textId="7C0A3DAD" w:rsidR="007A22FB" w:rsidRPr="007A22FB" w:rsidRDefault="007A22FB">
      <w:pPr>
        <w:numPr>
          <w:ilvl w:val="0"/>
          <w:numId w:val="100"/>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Long-duration emergency operation</w:t>
      </w:r>
    </w:p>
    <w:p w14:paraId="1F8EBEBD"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10.6 Encryption and Secure Communication</w:t>
      </w:r>
    </w:p>
    <w:p w14:paraId="42382084"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Advanced encryption techniques can be added to improve communication security.</w:t>
      </w:r>
    </w:p>
    <w:p w14:paraId="7E44493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Secure communication would be useful for:</w:t>
      </w:r>
    </w:p>
    <w:p w14:paraId="1CB96D9E" w14:textId="2FED196C" w:rsidR="007A22FB" w:rsidRPr="007A22FB" w:rsidRDefault="007A22FB">
      <w:pPr>
        <w:numPr>
          <w:ilvl w:val="0"/>
          <w:numId w:val="10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Military applications</w:t>
      </w:r>
    </w:p>
    <w:p w14:paraId="10AF0784" w14:textId="35F51C93" w:rsidR="007A22FB" w:rsidRPr="007A22FB" w:rsidRDefault="007A22FB">
      <w:pPr>
        <w:numPr>
          <w:ilvl w:val="0"/>
          <w:numId w:val="10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Industrial communication</w:t>
      </w:r>
    </w:p>
    <w:p w14:paraId="51E065D9" w14:textId="1756132A" w:rsidR="007A22FB" w:rsidRPr="007A22FB" w:rsidRDefault="007A22FB">
      <w:pPr>
        <w:numPr>
          <w:ilvl w:val="0"/>
          <w:numId w:val="101"/>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Sensitive emergency operations</w:t>
      </w:r>
    </w:p>
    <w:p w14:paraId="28B021E1"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10.7 AI-Based Emergency Detection</w:t>
      </w:r>
    </w:p>
    <w:p w14:paraId="08108BBC"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Artificial Intelligence can be integrated in future versions to automatically detect emergency conditions using sensors and trigger alerts automatically.</w:t>
      </w:r>
    </w:p>
    <w:p w14:paraId="7DCD5A59"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could include:</w:t>
      </w:r>
    </w:p>
    <w:p w14:paraId="4A100B3B" w14:textId="5C29EAFA" w:rsidR="007A22FB" w:rsidRPr="007A22FB" w:rsidRDefault="007A22FB">
      <w:pPr>
        <w:numPr>
          <w:ilvl w:val="0"/>
          <w:numId w:val="10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Fire detection</w:t>
      </w:r>
    </w:p>
    <w:p w14:paraId="648BBCDC" w14:textId="4F2865EA" w:rsidR="007A22FB" w:rsidRPr="007A22FB" w:rsidRDefault="007A22FB">
      <w:pPr>
        <w:numPr>
          <w:ilvl w:val="0"/>
          <w:numId w:val="10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Gas leakage detection</w:t>
      </w:r>
    </w:p>
    <w:p w14:paraId="5FD92960" w14:textId="5BDAADD4" w:rsidR="007A22FB" w:rsidRPr="007A22FB" w:rsidRDefault="007A22FB">
      <w:pPr>
        <w:numPr>
          <w:ilvl w:val="0"/>
          <w:numId w:val="10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Accident detection</w:t>
      </w:r>
    </w:p>
    <w:p w14:paraId="2A64FF09" w14:textId="6F4B8677" w:rsidR="007A22FB" w:rsidRPr="007A22FB" w:rsidRDefault="007A22FB">
      <w:pPr>
        <w:numPr>
          <w:ilvl w:val="0"/>
          <w:numId w:val="102"/>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Health emergency monitoring</w:t>
      </w:r>
    </w:p>
    <w:p w14:paraId="7F98B7D5"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10.8 Internet and IoT Integration</w:t>
      </w:r>
    </w:p>
    <w:p w14:paraId="20D17618"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Although the current system operates independently, future versions can optionally connect with IoT platforms and internet services for hybrid communication systems.</w:t>
      </w:r>
    </w:p>
    <w:p w14:paraId="1EAC392F"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This would provide:</w:t>
      </w:r>
    </w:p>
    <w:p w14:paraId="501A77F8" w14:textId="3F726503" w:rsidR="007A22FB" w:rsidRPr="007A22FB" w:rsidRDefault="007A22FB">
      <w:pPr>
        <w:numPr>
          <w:ilvl w:val="0"/>
          <w:numId w:val="10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Remote monitoring</w:t>
      </w:r>
    </w:p>
    <w:p w14:paraId="22795244" w14:textId="2299FF94" w:rsidR="007A22FB" w:rsidRPr="007A22FB" w:rsidRDefault="007A22FB">
      <w:pPr>
        <w:numPr>
          <w:ilvl w:val="0"/>
          <w:numId w:val="10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Smart city integration</w:t>
      </w:r>
    </w:p>
    <w:p w14:paraId="2355C722" w14:textId="08EEA24B" w:rsidR="007A22FB" w:rsidRPr="007A22FB" w:rsidRDefault="007A22FB">
      <w:pPr>
        <w:numPr>
          <w:ilvl w:val="0"/>
          <w:numId w:val="10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Cloud communication</w:t>
      </w:r>
    </w:p>
    <w:p w14:paraId="219C0296" w14:textId="45D4BC56" w:rsidR="007A22FB" w:rsidRPr="007A22FB" w:rsidRDefault="007A22FB">
      <w:pPr>
        <w:numPr>
          <w:ilvl w:val="0"/>
          <w:numId w:val="103"/>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Real-time analytics</w:t>
      </w:r>
    </w:p>
    <w:p w14:paraId="791BE604"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10.9 Final Future Scope Summary</w:t>
      </w:r>
    </w:p>
    <w:p w14:paraId="3E542A21"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lastRenderedPageBreak/>
        <w:t>The AETHERLINK system has strong potential for future expansion and real-world deployment.</w:t>
      </w:r>
    </w:p>
    <w:p w14:paraId="3DE10570"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With additional improvements such as:</w:t>
      </w:r>
    </w:p>
    <w:p w14:paraId="7C9A5E2B" w14:textId="0D4A05B6" w:rsidR="007A22FB" w:rsidRPr="007A22FB" w:rsidRDefault="007A22FB">
      <w:pPr>
        <w:numPr>
          <w:ilvl w:val="0"/>
          <w:numId w:val="10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GPS tracking</w:t>
      </w:r>
    </w:p>
    <w:p w14:paraId="491B9893" w14:textId="6BC9E21E" w:rsidR="007A22FB" w:rsidRPr="007A22FB" w:rsidRDefault="007A22FB">
      <w:pPr>
        <w:numPr>
          <w:ilvl w:val="0"/>
          <w:numId w:val="10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Mobile applications</w:t>
      </w:r>
    </w:p>
    <w:p w14:paraId="42B90A1B" w14:textId="3AF49248" w:rsidR="007A22FB" w:rsidRPr="007A22FB" w:rsidRDefault="007A22FB">
      <w:pPr>
        <w:numPr>
          <w:ilvl w:val="0"/>
          <w:numId w:val="10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Multi-node networking</w:t>
      </w:r>
    </w:p>
    <w:p w14:paraId="4FC58B52" w14:textId="539CB7E3" w:rsidR="007A22FB" w:rsidRPr="007A22FB" w:rsidRDefault="007A22FB">
      <w:pPr>
        <w:numPr>
          <w:ilvl w:val="0"/>
          <w:numId w:val="10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AI integration</w:t>
      </w:r>
    </w:p>
    <w:p w14:paraId="687E96A3" w14:textId="3E47503D" w:rsidR="007A22FB" w:rsidRPr="007A22FB" w:rsidRDefault="007A22FB">
      <w:pPr>
        <w:numPr>
          <w:ilvl w:val="0"/>
          <w:numId w:val="104"/>
        </w:num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Solar power support</w:t>
      </w:r>
    </w:p>
    <w:p w14:paraId="5B65E0DA" w14:textId="77777777" w:rsidR="007A22FB" w:rsidRPr="007A22FB" w:rsidRDefault="007A22FB" w:rsidP="00647BFD">
      <w:pPr>
        <w:spacing w:line="360" w:lineRule="auto"/>
        <w:jc w:val="both"/>
        <w:rPr>
          <w:rFonts w:ascii="Times New Roman" w:hAnsi="Times New Roman" w:cs="Times New Roman"/>
          <w:sz w:val="24"/>
          <w:szCs w:val="24"/>
        </w:rPr>
      </w:pPr>
      <w:r w:rsidRPr="007A22FB">
        <w:rPr>
          <w:rFonts w:ascii="Times New Roman" w:hAnsi="Times New Roman" w:cs="Times New Roman"/>
          <w:sz w:val="24"/>
          <w:szCs w:val="24"/>
        </w:rPr>
        <w:t>the project can evolve into a complete smart emergency communication platform suitable for disaster management, military communication, industrial safety, and remote-area monitoring systems.</w:t>
      </w:r>
    </w:p>
    <w:p w14:paraId="2CDF003B" w14:textId="4D9884BE" w:rsidR="00A7432E" w:rsidRPr="007A22FB" w:rsidRDefault="00A7432E" w:rsidP="00647BFD">
      <w:pPr>
        <w:spacing w:line="360" w:lineRule="auto"/>
        <w:jc w:val="both"/>
        <w:rPr>
          <w:rFonts w:ascii="Times New Roman" w:hAnsi="Times New Roman" w:cs="Times New Roman"/>
          <w:sz w:val="24"/>
          <w:szCs w:val="24"/>
        </w:rPr>
      </w:pPr>
    </w:p>
    <w:sectPr w:rsidR="00A7432E" w:rsidRPr="007A22FB"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BC04" w14:textId="77777777" w:rsidR="00231E8B" w:rsidRDefault="00231E8B" w:rsidP="00A117CC">
      <w:pPr>
        <w:spacing w:after="0" w:line="240" w:lineRule="auto"/>
      </w:pPr>
      <w:r>
        <w:separator/>
      </w:r>
    </w:p>
  </w:endnote>
  <w:endnote w:type="continuationSeparator" w:id="0">
    <w:p w14:paraId="17621CEA" w14:textId="77777777" w:rsidR="00231E8B" w:rsidRDefault="00231E8B" w:rsidP="00A11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CE71" w14:textId="77777777" w:rsidR="00A117CC" w:rsidRPr="00A117CC" w:rsidRDefault="00A117CC">
    <w:pPr>
      <w:pStyle w:val="Footer"/>
      <w:pBdr>
        <w:top w:val="thinThickSmallGap" w:sz="24" w:space="1" w:color="622423" w:themeColor="accent2" w:themeShade="7F"/>
      </w:pBdr>
      <w:rPr>
        <w:rFonts w:ascii="Times New Roman" w:eastAsiaTheme="majorEastAsia" w:hAnsi="Times New Roman" w:cs="Times New Roman"/>
        <w:b/>
        <w:sz w:val="24"/>
      </w:rPr>
    </w:pPr>
    <w:r w:rsidRPr="00A117CC">
      <w:rPr>
        <w:rFonts w:ascii="Times New Roman" w:eastAsiaTheme="majorEastAsia" w:hAnsi="Times New Roman" w:cs="Times New Roman"/>
        <w:b/>
        <w:sz w:val="24"/>
      </w:rPr>
      <w:t xml:space="preserve">Dept. of Applied Science, JCER, Belagavi. </w:t>
    </w:r>
    <w:r w:rsidRPr="00A117CC">
      <w:rPr>
        <w:rFonts w:ascii="Times New Roman" w:eastAsiaTheme="majorEastAsia" w:hAnsi="Times New Roman" w:cs="Times New Roman"/>
        <w:b/>
        <w:sz w:val="24"/>
      </w:rPr>
      <w:ptab w:relativeTo="margin" w:alignment="right" w:leader="none"/>
    </w:r>
    <w:r w:rsidRPr="00A117CC">
      <w:rPr>
        <w:rFonts w:ascii="Times New Roman" w:eastAsiaTheme="majorEastAsia" w:hAnsi="Times New Roman" w:cs="Times New Roman"/>
        <w:b/>
        <w:sz w:val="24"/>
      </w:rPr>
      <w:t xml:space="preserve">Page </w:t>
    </w:r>
    <w:r w:rsidRPr="00A117CC">
      <w:rPr>
        <w:rFonts w:ascii="Times New Roman" w:hAnsi="Times New Roman" w:cs="Times New Roman"/>
        <w:b/>
        <w:sz w:val="24"/>
      </w:rPr>
      <w:fldChar w:fldCharType="begin"/>
    </w:r>
    <w:r w:rsidRPr="00A117CC">
      <w:rPr>
        <w:rFonts w:ascii="Times New Roman" w:hAnsi="Times New Roman" w:cs="Times New Roman"/>
        <w:b/>
        <w:sz w:val="24"/>
      </w:rPr>
      <w:instrText xml:space="preserve"> PAGE   \* MERGEFORMAT </w:instrText>
    </w:r>
    <w:r w:rsidRPr="00A117CC">
      <w:rPr>
        <w:rFonts w:ascii="Times New Roman" w:hAnsi="Times New Roman" w:cs="Times New Roman"/>
        <w:b/>
        <w:sz w:val="24"/>
      </w:rPr>
      <w:fldChar w:fldCharType="separate"/>
    </w:r>
    <w:r w:rsidR="00D25897" w:rsidRPr="00D25897">
      <w:rPr>
        <w:rFonts w:ascii="Times New Roman" w:eastAsiaTheme="majorEastAsia" w:hAnsi="Times New Roman" w:cs="Times New Roman"/>
        <w:b/>
        <w:noProof/>
        <w:sz w:val="24"/>
      </w:rPr>
      <w:t>2</w:t>
    </w:r>
    <w:r w:rsidRPr="00A117CC">
      <w:rPr>
        <w:rFonts w:ascii="Times New Roman" w:eastAsiaTheme="majorEastAsia" w:hAnsi="Times New Roman" w:cs="Times New Roman"/>
        <w:b/>
        <w:noProof/>
        <w:sz w:val="24"/>
      </w:rPr>
      <w:fldChar w:fldCharType="end"/>
    </w:r>
  </w:p>
  <w:p w14:paraId="1D17997F" w14:textId="77777777" w:rsidR="00A117CC" w:rsidRPr="00A117CC" w:rsidRDefault="00A117CC">
    <w:pPr>
      <w:pStyle w:val="Footer"/>
      <w:rPr>
        <w:rFonts w:ascii="Times New Roman" w:hAnsi="Times New Roman" w:cs="Times New Roman"/>
        <w:b/>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7335C" w14:textId="77777777" w:rsidR="00231E8B" w:rsidRDefault="00231E8B" w:rsidP="00A117CC">
      <w:pPr>
        <w:spacing w:after="0" w:line="240" w:lineRule="auto"/>
      </w:pPr>
      <w:r>
        <w:separator/>
      </w:r>
    </w:p>
  </w:footnote>
  <w:footnote w:type="continuationSeparator" w:id="0">
    <w:p w14:paraId="0C022659" w14:textId="77777777" w:rsidR="00231E8B" w:rsidRDefault="00231E8B" w:rsidP="00A117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b/>
        <w:sz w:val="24"/>
        <w:szCs w:val="32"/>
      </w:rPr>
      <w:alias w:val="Title"/>
      <w:id w:val="77738743"/>
      <w:placeholder>
        <w:docPart w:val="DF65B70E98714830A069153B818ECD42"/>
      </w:placeholder>
      <w:dataBinding w:prefixMappings="xmlns:ns0='http://schemas.openxmlformats.org/package/2006/metadata/core-properties' xmlns:ns1='http://purl.org/dc/elements/1.1/'" w:xpath="/ns0:coreProperties[1]/ns1:title[1]" w:storeItemID="{6C3C8BC8-F283-45AE-878A-BAB7291924A1}"/>
      <w:text/>
    </w:sdtPr>
    <w:sdtEndPr/>
    <w:sdtContent>
      <w:p w14:paraId="775827D1" w14:textId="098C50EC" w:rsidR="00A117CC" w:rsidRPr="00A117CC" w:rsidRDefault="008B10FB" w:rsidP="00A117CC">
        <w:pPr>
          <w:pStyle w:val="Header"/>
          <w:pBdr>
            <w:bottom w:val="thickThinSmallGap" w:sz="24" w:space="1" w:color="622423" w:themeColor="accent2" w:themeShade="7F"/>
          </w:pBdr>
          <w:jc w:val="right"/>
          <w:rPr>
            <w:rFonts w:ascii="Times New Roman" w:eastAsiaTheme="majorEastAsia" w:hAnsi="Times New Roman" w:cs="Times New Roman"/>
            <w:b/>
            <w:sz w:val="24"/>
            <w:szCs w:val="32"/>
          </w:rPr>
        </w:pPr>
        <w:r>
          <w:rPr>
            <w:rFonts w:ascii="Times New Roman" w:eastAsiaTheme="majorEastAsia" w:hAnsi="Times New Roman" w:cs="Times New Roman"/>
            <w:b/>
            <w:sz w:val="24"/>
            <w:szCs w:val="32"/>
          </w:rPr>
          <w:t>AETHER LINK</w:t>
        </w:r>
      </w:p>
    </w:sdtContent>
  </w:sdt>
  <w:p w14:paraId="0BFC86DF" w14:textId="77777777" w:rsidR="00A117CC" w:rsidRPr="00A117CC" w:rsidRDefault="00A117CC" w:rsidP="00A117CC">
    <w:pPr>
      <w:pStyle w:val="Header"/>
      <w:jc w:val="right"/>
      <w:rPr>
        <w:rFonts w:ascii="Times New Roman" w:hAnsi="Times New Roman" w:cs="Times New Roman"/>
        <w:b/>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E62FBC"/>
    <w:multiLevelType w:val="multilevel"/>
    <w:tmpl w:val="1358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FC7E17"/>
    <w:multiLevelType w:val="multilevel"/>
    <w:tmpl w:val="F55A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83A46"/>
    <w:multiLevelType w:val="multilevel"/>
    <w:tmpl w:val="AE1A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104EE5"/>
    <w:multiLevelType w:val="multilevel"/>
    <w:tmpl w:val="EF8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B78E6"/>
    <w:multiLevelType w:val="multilevel"/>
    <w:tmpl w:val="B816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7C0F9F"/>
    <w:multiLevelType w:val="multilevel"/>
    <w:tmpl w:val="CFF6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5919C2"/>
    <w:multiLevelType w:val="multilevel"/>
    <w:tmpl w:val="94D8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C5F4C"/>
    <w:multiLevelType w:val="multilevel"/>
    <w:tmpl w:val="7EB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A3DF8"/>
    <w:multiLevelType w:val="multilevel"/>
    <w:tmpl w:val="05FE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01AB9"/>
    <w:multiLevelType w:val="multilevel"/>
    <w:tmpl w:val="C394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4778C"/>
    <w:multiLevelType w:val="multilevel"/>
    <w:tmpl w:val="0454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F473CD"/>
    <w:multiLevelType w:val="multilevel"/>
    <w:tmpl w:val="BA7E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C775DA"/>
    <w:multiLevelType w:val="multilevel"/>
    <w:tmpl w:val="FE54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A950BC"/>
    <w:multiLevelType w:val="multilevel"/>
    <w:tmpl w:val="E6D4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84212F"/>
    <w:multiLevelType w:val="multilevel"/>
    <w:tmpl w:val="8C5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C3115"/>
    <w:multiLevelType w:val="multilevel"/>
    <w:tmpl w:val="4452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11EFB"/>
    <w:multiLevelType w:val="multilevel"/>
    <w:tmpl w:val="7E32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2125DC"/>
    <w:multiLevelType w:val="multilevel"/>
    <w:tmpl w:val="5F18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1C3487"/>
    <w:multiLevelType w:val="multilevel"/>
    <w:tmpl w:val="9FA2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4A212D"/>
    <w:multiLevelType w:val="multilevel"/>
    <w:tmpl w:val="E6B4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992CCF"/>
    <w:multiLevelType w:val="multilevel"/>
    <w:tmpl w:val="77D0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040AB1"/>
    <w:multiLevelType w:val="multilevel"/>
    <w:tmpl w:val="A242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917DDA"/>
    <w:multiLevelType w:val="multilevel"/>
    <w:tmpl w:val="F492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C0198D"/>
    <w:multiLevelType w:val="multilevel"/>
    <w:tmpl w:val="B59C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3F01DE"/>
    <w:multiLevelType w:val="multilevel"/>
    <w:tmpl w:val="A8CA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CE43BB"/>
    <w:multiLevelType w:val="multilevel"/>
    <w:tmpl w:val="5CF2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492744"/>
    <w:multiLevelType w:val="multilevel"/>
    <w:tmpl w:val="059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E00DC9"/>
    <w:multiLevelType w:val="multilevel"/>
    <w:tmpl w:val="33A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B44FD0"/>
    <w:multiLevelType w:val="multilevel"/>
    <w:tmpl w:val="538E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96014F"/>
    <w:multiLevelType w:val="multilevel"/>
    <w:tmpl w:val="E3BC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A30313"/>
    <w:multiLevelType w:val="multilevel"/>
    <w:tmpl w:val="4CA2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1E6ED1"/>
    <w:multiLevelType w:val="multilevel"/>
    <w:tmpl w:val="46A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8A1687"/>
    <w:multiLevelType w:val="multilevel"/>
    <w:tmpl w:val="B63E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515028"/>
    <w:multiLevelType w:val="multilevel"/>
    <w:tmpl w:val="90A4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6C476B"/>
    <w:multiLevelType w:val="multilevel"/>
    <w:tmpl w:val="2794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CA30C8"/>
    <w:multiLevelType w:val="multilevel"/>
    <w:tmpl w:val="2532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2D164B"/>
    <w:multiLevelType w:val="multilevel"/>
    <w:tmpl w:val="D478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F73284"/>
    <w:multiLevelType w:val="multilevel"/>
    <w:tmpl w:val="61E6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F91076"/>
    <w:multiLevelType w:val="multilevel"/>
    <w:tmpl w:val="8076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E84888"/>
    <w:multiLevelType w:val="multilevel"/>
    <w:tmpl w:val="8FD8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096B52"/>
    <w:multiLevelType w:val="multilevel"/>
    <w:tmpl w:val="EF5E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6270EB"/>
    <w:multiLevelType w:val="multilevel"/>
    <w:tmpl w:val="5622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A06A8E"/>
    <w:multiLevelType w:val="multilevel"/>
    <w:tmpl w:val="2DA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F156E9"/>
    <w:multiLevelType w:val="multilevel"/>
    <w:tmpl w:val="E3E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69170F"/>
    <w:multiLevelType w:val="multilevel"/>
    <w:tmpl w:val="857C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3938ED"/>
    <w:multiLevelType w:val="multilevel"/>
    <w:tmpl w:val="5C86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8A3B81"/>
    <w:multiLevelType w:val="multilevel"/>
    <w:tmpl w:val="F9D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B834F1"/>
    <w:multiLevelType w:val="multilevel"/>
    <w:tmpl w:val="940A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0A00C8"/>
    <w:multiLevelType w:val="multilevel"/>
    <w:tmpl w:val="3D2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964A2F"/>
    <w:multiLevelType w:val="multilevel"/>
    <w:tmpl w:val="8938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B721BF"/>
    <w:multiLevelType w:val="multilevel"/>
    <w:tmpl w:val="CC96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5D79AE"/>
    <w:multiLevelType w:val="multilevel"/>
    <w:tmpl w:val="BE24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4B1324"/>
    <w:multiLevelType w:val="multilevel"/>
    <w:tmpl w:val="F25E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F73DDD"/>
    <w:multiLevelType w:val="multilevel"/>
    <w:tmpl w:val="0C26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F85078"/>
    <w:multiLevelType w:val="multilevel"/>
    <w:tmpl w:val="8FA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E823D7"/>
    <w:multiLevelType w:val="multilevel"/>
    <w:tmpl w:val="2AE0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587668"/>
    <w:multiLevelType w:val="multilevel"/>
    <w:tmpl w:val="7E48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886F8F"/>
    <w:multiLevelType w:val="multilevel"/>
    <w:tmpl w:val="FF4A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915D72"/>
    <w:multiLevelType w:val="multilevel"/>
    <w:tmpl w:val="2BB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017D21"/>
    <w:multiLevelType w:val="multilevel"/>
    <w:tmpl w:val="7BD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9D5B8C"/>
    <w:multiLevelType w:val="multilevel"/>
    <w:tmpl w:val="915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B104FC"/>
    <w:multiLevelType w:val="multilevel"/>
    <w:tmpl w:val="C63A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A9011D"/>
    <w:multiLevelType w:val="multilevel"/>
    <w:tmpl w:val="E46C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BB1BCB"/>
    <w:multiLevelType w:val="multilevel"/>
    <w:tmpl w:val="DDF6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405D60"/>
    <w:multiLevelType w:val="multilevel"/>
    <w:tmpl w:val="E088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8723EC"/>
    <w:multiLevelType w:val="multilevel"/>
    <w:tmpl w:val="97EC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73735E"/>
    <w:multiLevelType w:val="multilevel"/>
    <w:tmpl w:val="7A3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276A06"/>
    <w:multiLevelType w:val="multilevel"/>
    <w:tmpl w:val="4DF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39730D"/>
    <w:multiLevelType w:val="multilevel"/>
    <w:tmpl w:val="0C08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693CAA"/>
    <w:multiLevelType w:val="multilevel"/>
    <w:tmpl w:val="F6A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297999"/>
    <w:multiLevelType w:val="multilevel"/>
    <w:tmpl w:val="73F8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FD46AB"/>
    <w:multiLevelType w:val="multilevel"/>
    <w:tmpl w:val="7DDE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1976FE"/>
    <w:multiLevelType w:val="multilevel"/>
    <w:tmpl w:val="6636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5911F8"/>
    <w:multiLevelType w:val="multilevel"/>
    <w:tmpl w:val="1C98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602151"/>
    <w:multiLevelType w:val="multilevel"/>
    <w:tmpl w:val="B47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A13E70"/>
    <w:multiLevelType w:val="multilevel"/>
    <w:tmpl w:val="02A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EF0248"/>
    <w:multiLevelType w:val="multilevel"/>
    <w:tmpl w:val="525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467CDB"/>
    <w:multiLevelType w:val="multilevel"/>
    <w:tmpl w:val="80B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DC6994"/>
    <w:multiLevelType w:val="multilevel"/>
    <w:tmpl w:val="231C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732390"/>
    <w:multiLevelType w:val="multilevel"/>
    <w:tmpl w:val="154E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3A2963"/>
    <w:multiLevelType w:val="multilevel"/>
    <w:tmpl w:val="CA68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56799C"/>
    <w:multiLevelType w:val="multilevel"/>
    <w:tmpl w:val="3D2C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5A0331"/>
    <w:multiLevelType w:val="multilevel"/>
    <w:tmpl w:val="53C6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C03052"/>
    <w:multiLevelType w:val="multilevel"/>
    <w:tmpl w:val="D984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0564AA"/>
    <w:multiLevelType w:val="multilevel"/>
    <w:tmpl w:val="552A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517828"/>
    <w:multiLevelType w:val="multilevel"/>
    <w:tmpl w:val="DDE6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6871BE"/>
    <w:multiLevelType w:val="multilevel"/>
    <w:tmpl w:val="BD88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A63C83"/>
    <w:multiLevelType w:val="multilevel"/>
    <w:tmpl w:val="36B0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C8548C"/>
    <w:multiLevelType w:val="multilevel"/>
    <w:tmpl w:val="97C2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213968"/>
    <w:multiLevelType w:val="multilevel"/>
    <w:tmpl w:val="2D7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69650C"/>
    <w:multiLevelType w:val="multilevel"/>
    <w:tmpl w:val="77A2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BB264B"/>
    <w:multiLevelType w:val="multilevel"/>
    <w:tmpl w:val="8730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E65EF7"/>
    <w:multiLevelType w:val="multilevel"/>
    <w:tmpl w:val="CDE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DF3CD0"/>
    <w:multiLevelType w:val="multilevel"/>
    <w:tmpl w:val="8214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093F4A"/>
    <w:multiLevelType w:val="multilevel"/>
    <w:tmpl w:val="5E66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801ABB"/>
    <w:multiLevelType w:val="multilevel"/>
    <w:tmpl w:val="8122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41240B"/>
    <w:multiLevelType w:val="multilevel"/>
    <w:tmpl w:val="E034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BC043F"/>
    <w:multiLevelType w:val="multilevel"/>
    <w:tmpl w:val="322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124919">
    <w:abstractNumId w:val="5"/>
  </w:num>
  <w:num w:numId="2" w16cid:durableId="463813913">
    <w:abstractNumId w:val="3"/>
  </w:num>
  <w:num w:numId="3" w16cid:durableId="1879972002">
    <w:abstractNumId w:val="2"/>
  </w:num>
  <w:num w:numId="4" w16cid:durableId="497113660">
    <w:abstractNumId w:val="4"/>
  </w:num>
  <w:num w:numId="5" w16cid:durableId="850070223">
    <w:abstractNumId w:val="1"/>
  </w:num>
  <w:num w:numId="6" w16cid:durableId="1710101835">
    <w:abstractNumId w:val="0"/>
  </w:num>
  <w:num w:numId="7" w16cid:durableId="787623017">
    <w:abstractNumId w:val="18"/>
  </w:num>
  <w:num w:numId="8" w16cid:durableId="320081884">
    <w:abstractNumId w:val="58"/>
  </w:num>
  <w:num w:numId="9" w16cid:durableId="1388993517">
    <w:abstractNumId w:val="69"/>
  </w:num>
  <w:num w:numId="10" w16cid:durableId="1945109569">
    <w:abstractNumId w:val="77"/>
  </w:num>
  <w:num w:numId="11" w16cid:durableId="190581736">
    <w:abstractNumId w:val="63"/>
  </w:num>
  <w:num w:numId="12" w16cid:durableId="900410767">
    <w:abstractNumId w:val="14"/>
  </w:num>
  <w:num w:numId="13" w16cid:durableId="77601201">
    <w:abstractNumId w:val="91"/>
  </w:num>
  <w:num w:numId="14" w16cid:durableId="1829131476">
    <w:abstractNumId w:val="72"/>
  </w:num>
  <w:num w:numId="15" w16cid:durableId="2018577213">
    <w:abstractNumId w:val="20"/>
  </w:num>
  <w:num w:numId="16" w16cid:durableId="633487142">
    <w:abstractNumId w:val="79"/>
  </w:num>
  <w:num w:numId="17" w16cid:durableId="453138309">
    <w:abstractNumId w:val="87"/>
  </w:num>
  <w:num w:numId="18" w16cid:durableId="1031491157">
    <w:abstractNumId w:val="76"/>
  </w:num>
  <w:num w:numId="19" w16cid:durableId="812411765">
    <w:abstractNumId w:val="82"/>
  </w:num>
  <w:num w:numId="20" w16cid:durableId="689987108">
    <w:abstractNumId w:val="39"/>
  </w:num>
  <w:num w:numId="21" w16cid:durableId="1749498905">
    <w:abstractNumId w:val="71"/>
  </w:num>
  <w:num w:numId="22" w16cid:durableId="866530732">
    <w:abstractNumId w:val="56"/>
  </w:num>
  <w:num w:numId="23" w16cid:durableId="1148400672">
    <w:abstractNumId w:val="61"/>
  </w:num>
  <w:num w:numId="24" w16cid:durableId="314068363">
    <w:abstractNumId w:val="81"/>
  </w:num>
  <w:num w:numId="25" w16cid:durableId="321465811">
    <w:abstractNumId w:val="15"/>
  </w:num>
  <w:num w:numId="26" w16cid:durableId="1526291352">
    <w:abstractNumId w:val="37"/>
  </w:num>
  <w:num w:numId="27" w16cid:durableId="955451374">
    <w:abstractNumId w:val="45"/>
  </w:num>
  <w:num w:numId="28" w16cid:durableId="1591111809">
    <w:abstractNumId w:val="85"/>
  </w:num>
  <w:num w:numId="29" w16cid:durableId="1665009389">
    <w:abstractNumId w:val="80"/>
  </w:num>
  <w:num w:numId="30" w16cid:durableId="1335111558">
    <w:abstractNumId w:val="24"/>
  </w:num>
  <w:num w:numId="31" w16cid:durableId="2128771637">
    <w:abstractNumId w:val="95"/>
  </w:num>
  <w:num w:numId="32" w16cid:durableId="1282374328">
    <w:abstractNumId w:val="27"/>
  </w:num>
  <w:num w:numId="33" w16cid:durableId="1310405448">
    <w:abstractNumId w:val="35"/>
  </w:num>
  <w:num w:numId="34" w16cid:durableId="146676655">
    <w:abstractNumId w:val="13"/>
  </w:num>
  <w:num w:numId="35" w16cid:durableId="467864332">
    <w:abstractNumId w:val="46"/>
  </w:num>
  <w:num w:numId="36" w16cid:durableId="1292249330">
    <w:abstractNumId w:val="23"/>
  </w:num>
  <w:num w:numId="37" w16cid:durableId="1363283744">
    <w:abstractNumId w:val="54"/>
  </w:num>
  <w:num w:numId="38" w16cid:durableId="694573488">
    <w:abstractNumId w:val="99"/>
  </w:num>
  <w:num w:numId="39" w16cid:durableId="595944494">
    <w:abstractNumId w:val="86"/>
  </w:num>
  <w:num w:numId="40" w16cid:durableId="1363747318">
    <w:abstractNumId w:val="97"/>
  </w:num>
  <w:num w:numId="41" w16cid:durableId="1349597036">
    <w:abstractNumId w:val="7"/>
  </w:num>
  <w:num w:numId="42" w16cid:durableId="1471358619">
    <w:abstractNumId w:val="74"/>
  </w:num>
  <w:num w:numId="43" w16cid:durableId="740981858">
    <w:abstractNumId w:val="47"/>
  </w:num>
  <w:num w:numId="44" w16cid:durableId="1185825957">
    <w:abstractNumId w:val="102"/>
  </w:num>
  <w:num w:numId="45" w16cid:durableId="2016377399">
    <w:abstractNumId w:val="34"/>
  </w:num>
  <w:num w:numId="46" w16cid:durableId="1861963869">
    <w:abstractNumId w:val="84"/>
  </w:num>
  <w:num w:numId="47" w16cid:durableId="1855148760">
    <w:abstractNumId w:val="53"/>
  </w:num>
  <w:num w:numId="48" w16cid:durableId="12339757">
    <w:abstractNumId w:val="93"/>
  </w:num>
  <w:num w:numId="49" w16cid:durableId="1086194564">
    <w:abstractNumId w:val="96"/>
  </w:num>
  <w:num w:numId="50" w16cid:durableId="2127724477">
    <w:abstractNumId w:val="21"/>
  </w:num>
  <w:num w:numId="51" w16cid:durableId="992876906">
    <w:abstractNumId w:val="64"/>
  </w:num>
  <w:num w:numId="52" w16cid:durableId="1262106613">
    <w:abstractNumId w:val="32"/>
  </w:num>
  <w:num w:numId="53" w16cid:durableId="1862889757">
    <w:abstractNumId w:val="10"/>
  </w:num>
  <w:num w:numId="54" w16cid:durableId="881408249">
    <w:abstractNumId w:val="49"/>
  </w:num>
  <w:num w:numId="55" w16cid:durableId="1704667433">
    <w:abstractNumId w:val="89"/>
  </w:num>
  <w:num w:numId="56" w16cid:durableId="602222660">
    <w:abstractNumId w:val="59"/>
  </w:num>
  <w:num w:numId="57" w16cid:durableId="1265577429">
    <w:abstractNumId w:val="66"/>
  </w:num>
  <w:num w:numId="58" w16cid:durableId="1892572968">
    <w:abstractNumId w:val="8"/>
  </w:num>
  <w:num w:numId="59" w16cid:durableId="1163549167">
    <w:abstractNumId w:val="52"/>
  </w:num>
  <w:num w:numId="60" w16cid:durableId="183059993">
    <w:abstractNumId w:val="90"/>
  </w:num>
  <w:num w:numId="61" w16cid:durableId="393085000">
    <w:abstractNumId w:val="98"/>
  </w:num>
  <w:num w:numId="62" w16cid:durableId="520432997">
    <w:abstractNumId w:val="16"/>
  </w:num>
  <w:num w:numId="63" w16cid:durableId="285082062">
    <w:abstractNumId w:val="48"/>
  </w:num>
  <w:num w:numId="64" w16cid:durableId="528614801">
    <w:abstractNumId w:val="94"/>
  </w:num>
  <w:num w:numId="65" w16cid:durableId="31392247">
    <w:abstractNumId w:val="57"/>
  </w:num>
  <w:num w:numId="66" w16cid:durableId="1809399860">
    <w:abstractNumId w:val="31"/>
  </w:num>
  <w:num w:numId="67" w16cid:durableId="1472207290">
    <w:abstractNumId w:val="50"/>
  </w:num>
  <w:num w:numId="68" w16cid:durableId="55249321">
    <w:abstractNumId w:val="29"/>
  </w:num>
  <w:num w:numId="69" w16cid:durableId="1801651422">
    <w:abstractNumId w:val="55"/>
  </w:num>
  <w:num w:numId="70" w16cid:durableId="1355578127">
    <w:abstractNumId w:val="101"/>
  </w:num>
  <w:num w:numId="71" w16cid:durableId="35936124">
    <w:abstractNumId w:val="62"/>
  </w:num>
  <w:num w:numId="72" w16cid:durableId="1382052449">
    <w:abstractNumId w:val="103"/>
  </w:num>
  <w:num w:numId="73" w16cid:durableId="515075968">
    <w:abstractNumId w:val="67"/>
  </w:num>
  <w:num w:numId="74" w16cid:durableId="1546407340">
    <w:abstractNumId w:val="78"/>
  </w:num>
  <w:num w:numId="75" w16cid:durableId="1450316388">
    <w:abstractNumId w:val="26"/>
  </w:num>
  <w:num w:numId="76" w16cid:durableId="801578583">
    <w:abstractNumId w:val="51"/>
  </w:num>
  <w:num w:numId="77" w16cid:durableId="626861703">
    <w:abstractNumId w:val="38"/>
  </w:num>
  <w:num w:numId="78" w16cid:durableId="644432326">
    <w:abstractNumId w:val="44"/>
  </w:num>
  <w:num w:numId="79" w16cid:durableId="885487192">
    <w:abstractNumId w:val="100"/>
  </w:num>
  <w:num w:numId="80" w16cid:durableId="867336027">
    <w:abstractNumId w:val="92"/>
  </w:num>
  <w:num w:numId="81" w16cid:durableId="367023634">
    <w:abstractNumId w:val="19"/>
  </w:num>
  <w:num w:numId="82" w16cid:durableId="790052884">
    <w:abstractNumId w:val="41"/>
  </w:num>
  <w:num w:numId="83" w16cid:durableId="1200361542">
    <w:abstractNumId w:val="25"/>
  </w:num>
  <w:num w:numId="84" w16cid:durableId="364067186">
    <w:abstractNumId w:val="17"/>
  </w:num>
  <w:num w:numId="85" w16cid:durableId="2092769086">
    <w:abstractNumId w:val="28"/>
  </w:num>
  <w:num w:numId="86" w16cid:durableId="1021977560">
    <w:abstractNumId w:val="60"/>
  </w:num>
  <w:num w:numId="87" w16cid:durableId="506407420">
    <w:abstractNumId w:val="65"/>
  </w:num>
  <w:num w:numId="88" w16cid:durableId="1886988630">
    <w:abstractNumId w:val="83"/>
  </w:num>
  <w:num w:numId="89" w16cid:durableId="19598689">
    <w:abstractNumId w:val="6"/>
  </w:num>
  <w:num w:numId="90" w16cid:durableId="1350907160">
    <w:abstractNumId w:val="88"/>
  </w:num>
  <w:num w:numId="91" w16cid:durableId="380054996">
    <w:abstractNumId w:val="40"/>
  </w:num>
  <w:num w:numId="92" w16cid:durableId="698552795">
    <w:abstractNumId w:val="73"/>
  </w:num>
  <w:num w:numId="93" w16cid:durableId="563100270">
    <w:abstractNumId w:val="42"/>
  </w:num>
  <w:num w:numId="94" w16cid:durableId="1985305392">
    <w:abstractNumId w:val="68"/>
  </w:num>
  <w:num w:numId="95" w16cid:durableId="1353189265">
    <w:abstractNumId w:val="22"/>
  </w:num>
  <w:num w:numId="96" w16cid:durableId="1434549029">
    <w:abstractNumId w:val="43"/>
  </w:num>
  <w:num w:numId="97" w16cid:durableId="1776168382">
    <w:abstractNumId w:val="11"/>
  </w:num>
  <w:num w:numId="98" w16cid:durableId="668097450">
    <w:abstractNumId w:val="12"/>
  </w:num>
  <w:num w:numId="99" w16cid:durableId="885335534">
    <w:abstractNumId w:val="70"/>
  </w:num>
  <w:num w:numId="100" w16cid:durableId="1420254101">
    <w:abstractNumId w:val="75"/>
  </w:num>
  <w:num w:numId="101" w16cid:durableId="610472297">
    <w:abstractNumId w:val="36"/>
  </w:num>
  <w:num w:numId="102" w16cid:durableId="2106000900">
    <w:abstractNumId w:val="33"/>
  </w:num>
  <w:num w:numId="103" w16cid:durableId="2088763608">
    <w:abstractNumId w:val="9"/>
  </w:num>
  <w:num w:numId="104" w16cid:durableId="1418359120">
    <w:abstractNumId w:val="30"/>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49E"/>
    <w:rsid w:val="0015074B"/>
    <w:rsid w:val="00203DE2"/>
    <w:rsid w:val="00231E8B"/>
    <w:rsid w:val="0024779E"/>
    <w:rsid w:val="00263FB8"/>
    <w:rsid w:val="0029639D"/>
    <w:rsid w:val="00326F90"/>
    <w:rsid w:val="003C245A"/>
    <w:rsid w:val="00561663"/>
    <w:rsid w:val="00646406"/>
    <w:rsid w:val="00647BFD"/>
    <w:rsid w:val="00785951"/>
    <w:rsid w:val="007A22FB"/>
    <w:rsid w:val="008B10FB"/>
    <w:rsid w:val="008C7E20"/>
    <w:rsid w:val="009D2FAB"/>
    <w:rsid w:val="00A117CC"/>
    <w:rsid w:val="00A639D1"/>
    <w:rsid w:val="00A67D12"/>
    <w:rsid w:val="00A7432E"/>
    <w:rsid w:val="00AA1D8D"/>
    <w:rsid w:val="00B37DD3"/>
    <w:rsid w:val="00B47730"/>
    <w:rsid w:val="00BC6266"/>
    <w:rsid w:val="00C15791"/>
    <w:rsid w:val="00C47475"/>
    <w:rsid w:val="00C8410C"/>
    <w:rsid w:val="00CB0664"/>
    <w:rsid w:val="00D25897"/>
    <w:rsid w:val="00D27CD1"/>
    <w:rsid w:val="00D64814"/>
    <w:rsid w:val="00E03BD6"/>
    <w:rsid w:val="00E16FE5"/>
    <w:rsid w:val="00E61EFF"/>
    <w:rsid w:val="00F24A53"/>
    <w:rsid w:val="00F536C8"/>
    <w:rsid w:val="00FC693F"/>
    <w:rsid w:val="00FD2A56"/>
    <w:rsid w:val="00FE79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CE3046"/>
  <w14:defaultImageDpi w14:val="300"/>
  <w15:docId w15:val="{4516659B-1F8B-4B0A-B5AB-B4A1CC4BD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117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17CC"/>
    <w:rPr>
      <w:rFonts w:ascii="Tahoma" w:hAnsi="Tahoma" w:cs="Tahoma"/>
      <w:sz w:val="16"/>
      <w:szCs w:val="16"/>
    </w:rPr>
  </w:style>
  <w:style w:type="paragraph" w:customStyle="1" w:styleId="TableParagraph">
    <w:name w:val="Table Paragraph"/>
    <w:basedOn w:val="Normal"/>
    <w:uiPriority w:val="1"/>
    <w:qFormat/>
    <w:rsid w:val="000D749E"/>
    <w:pPr>
      <w:widowControl w:val="0"/>
      <w:autoSpaceDE w:val="0"/>
      <w:autoSpaceDN w:val="0"/>
      <w:spacing w:after="0" w:line="240" w:lineRule="auto"/>
    </w:pPr>
    <w:rPr>
      <w:rFonts w:ascii="Times New Roman" w:eastAsia="Times New Roman" w:hAnsi="Times New Roman" w:cs="Times New Roman"/>
    </w:rPr>
  </w:style>
  <w:style w:type="paragraph" w:customStyle="1" w:styleId="Default">
    <w:name w:val="Default"/>
    <w:rsid w:val="000D749E"/>
    <w:pPr>
      <w:autoSpaceDE w:val="0"/>
      <w:autoSpaceDN w:val="0"/>
      <w:adjustRightInd w:val="0"/>
      <w:spacing w:after="0" w:line="240" w:lineRule="auto"/>
    </w:pPr>
    <w:rPr>
      <w:rFonts w:ascii="Times New Roman" w:eastAsiaTheme="minorHAnsi" w:hAnsi="Times New Roman" w:cs="Times New Roman"/>
      <w:color w:val="000000"/>
      <w:sz w:val="24"/>
      <w:szCs w:val="24"/>
    </w:rPr>
  </w:style>
  <w:style w:type="character" w:styleId="Hyperlink">
    <w:name w:val="Hyperlink"/>
    <w:basedOn w:val="DefaultParagraphFont"/>
    <w:uiPriority w:val="99"/>
    <w:unhideWhenUsed/>
    <w:rsid w:val="00646406"/>
    <w:rPr>
      <w:color w:val="0000FF" w:themeColor="hyperlink"/>
      <w:u w:val="single"/>
    </w:rPr>
  </w:style>
  <w:style w:type="character" w:styleId="UnresolvedMention">
    <w:name w:val="Unresolved Mention"/>
    <w:basedOn w:val="DefaultParagraphFont"/>
    <w:uiPriority w:val="99"/>
    <w:semiHidden/>
    <w:unhideWhenUsed/>
    <w:rsid w:val="00646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65B70E98714830A069153B818ECD42"/>
        <w:category>
          <w:name w:val="General"/>
          <w:gallery w:val="placeholder"/>
        </w:category>
        <w:types>
          <w:type w:val="bbPlcHdr"/>
        </w:types>
        <w:behaviors>
          <w:behavior w:val="content"/>
        </w:behaviors>
        <w:guid w:val="{162BC954-3014-496A-9FE1-C005BEE68C93}"/>
      </w:docPartPr>
      <w:docPartBody>
        <w:p w:rsidR="009D5D0E" w:rsidRDefault="00DD0858" w:rsidP="00DD0858">
          <w:pPr>
            <w:pStyle w:val="DF65B70E98714830A069153B818ECD42"/>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0858"/>
    <w:rsid w:val="001D79E8"/>
    <w:rsid w:val="00203DE2"/>
    <w:rsid w:val="00394F41"/>
    <w:rsid w:val="00940486"/>
    <w:rsid w:val="009D5D0E"/>
    <w:rsid w:val="00BA5EC3"/>
    <w:rsid w:val="00C15791"/>
    <w:rsid w:val="00D250C9"/>
    <w:rsid w:val="00D376DB"/>
    <w:rsid w:val="00DD0858"/>
    <w:rsid w:val="00E6278E"/>
    <w:rsid w:val="00FD2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65B70E98714830A069153B818ECD42">
    <w:name w:val="DF65B70E98714830A069153B818ECD42"/>
    <w:rsid w:val="00DD08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3EF63C-FFEF-4CDF-A657-261855E4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56</Pages>
  <Words>7340</Words>
  <Characters>41838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Smart Pothole Detection &amp; Road Monitoring System</vt:lpstr>
    </vt:vector>
  </TitlesOfParts>
  <Company/>
  <LinksUpToDate>false</LinksUpToDate>
  <CharactersWithSpaces>49080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 LINK</dc:title>
  <dc:creator>python-docx</dc:creator>
  <dc:description>generated by python-docx</dc:description>
  <cp:lastModifiedBy>KRITIKA KHARGE</cp:lastModifiedBy>
  <cp:revision>7</cp:revision>
  <cp:lastPrinted>2025-11-19T09:33:00Z</cp:lastPrinted>
  <dcterms:created xsi:type="dcterms:W3CDTF">2026-05-26T18:52:00Z</dcterms:created>
  <dcterms:modified xsi:type="dcterms:W3CDTF">2026-05-26T18:59:00Z</dcterms:modified>
</cp:coreProperties>
</file>